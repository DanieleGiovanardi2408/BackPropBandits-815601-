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Airport Risk Intelligence</w:t>
      </w:r>
    </w:p>
    <w:p>
      <w:pPr>
        <w:jc w:val="center"/>
      </w:pPr>
      <w:r>
        <w:rPr>
          <w:i/>
          <w:sz w:val="28"/>
        </w:rPr>
        <w:t>Cell-by-cell report del notebook main.ipynb</w:t>
      </w:r>
    </w:p>
    <w:p>
      <w:pPr>
        <w:jc w:val="center"/>
      </w:pPr>
      <w:r>
        <w:rPr>
          <w:b/>
        </w:rPr>
        <w:t>Reply × LUISS 2026 — Project 2</w:t>
      </w:r>
    </w:p>
    <w:p>
      <w:pPr>
        <w:jc w:val="center"/>
      </w:pPr>
      <w:r>
        <w:t>Team: Daniele Giovanardi · Filippo Nannucci · Edoardo Riva</w:t>
      </w:r>
    </w:p>
    <w:p/>
    <w:p>
      <w:r>
        <w:t>Questo documento accompagna il notebook main.ipynb. Per ogni cella del notebook (markdown e codice) riporta: la sezione di appartenenza, il numero progressivo, il tipo, un estratto verbatim di poche righe del contenuto e una spiegazione scritta in italiano di cosa fa la cella, perché l'abbiamo strutturata in quel modo, e — dove utile — cosa l'analista deve aspettarsi nell'output.</w:t>
      </w:r>
    </w:p>
    <w:p>
      <w:r>
        <w:br w:type="page"/>
      </w:r>
    </w:p>
    <w:p>
      <w:r>
        <w:rPr>
          <w:b/>
          <w:sz w:val="36"/>
        </w:rPr>
        <w:t>Indice</w:t>
      </w:r>
    </w:p>
    <w:p>
      <w:pPr>
        <w:pStyle w:val="ListNumber"/>
      </w:pPr>
      <w:r>
        <w:rPr>
          <w:b/>
        </w:rPr>
        <w:t>1 — Exploratory Data Analysis</w:t>
      </w:r>
    </w:p>
    <w:p>
      <w:pPr>
        <w:pStyle w:val="ListNumber"/>
      </w:pPr>
      <w:r>
        <w:rPr>
          <w:b/>
        </w:rPr>
        <w:t>2 — Data Preprocessing</w:t>
      </w:r>
    </w:p>
    <w:p>
      <w:pPr>
        <w:pStyle w:val="ListNumber"/>
      </w:pPr>
      <w:r>
        <w:rPr>
          <w:b/>
        </w:rPr>
        <w:t>3 — Feature Engineering</w:t>
      </w:r>
    </w:p>
    <w:p>
      <w:pPr>
        <w:pStyle w:val="ListNumber"/>
      </w:pPr>
      <w:r>
        <w:rPr>
          <w:b/>
        </w:rPr>
        <w:t>4 — Baseline Construction</w:t>
      </w:r>
    </w:p>
    <w:p>
      <w:pPr>
        <w:pStyle w:val="ListNumber"/>
      </w:pPr>
      <w:r>
        <w:rPr>
          <w:b/>
        </w:rPr>
        <w:t>5 — Anomaly Detection — 4-Model Weighted Ensemble</w:t>
      </w:r>
    </w:p>
    <w:p>
      <w:pPr>
        <w:pStyle w:val="ListNumber"/>
      </w:pPr>
      <w:r>
        <w:rPr>
          <w:b/>
        </w:rPr>
        <w:t>6 — Post-Processing — Business Rules and Risk Profiles</w:t>
      </w:r>
    </w:p>
    <w:p>
      <w:pPr>
        <w:pStyle w:val="ListNumber"/>
      </w:pPr>
      <w:r>
        <w:rPr>
          <w:b/>
        </w:rPr>
        <w:t>7 — Evaluation</w:t>
      </w:r>
    </w:p>
    <w:p>
      <w:pPr>
        <w:pStyle w:val="ListNumber"/>
      </w:pPr>
      <w:r>
        <w:rPr>
          <w:b/>
        </w:rPr>
        <w:t>8 — Multi-Agent Pipeline</w:t>
      </w:r>
    </w:p>
    <w:p>
      <w:pPr>
        <w:pStyle w:val="ListNumber"/>
      </w:pPr>
      <w:r>
        <w:rPr>
          <w:b/>
        </w:rPr>
        <w:t>9 — Classical vs Multi-Agent — Comparative Analysis</w:t>
      </w:r>
    </w:p>
    <w:p>
      <w:pPr>
        <w:pStyle w:val="ListNumber"/>
      </w:pPr>
      <w:r>
        <w:rPr>
          <w:b/>
        </w:rPr>
        <w:t>10 — Bootstrap confidence intervals</w:t>
      </w:r>
    </w:p>
    <w:p>
      <w:pPr>
        <w:pStyle w:val="ListNumber"/>
      </w:pPr>
      <w:r>
        <w:rPr>
          <w:b/>
        </w:rPr>
        <w:t>11 — Business-rule threshold sensitivity</w:t>
      </w:r>
    </w:p>
    <w:p>
      <w:pPr>
        <w:pStyle w:val="ListNumber"/>
      </w:pPr>
      <w:r>
        <w:rPr>
          <w:b/>
        </w:rPr>
        <w:t>12 — Temporal coverage and per-route trend slopes</w:t>
      </w:r>
    </w:p>
    <w:p>
      <w:pPr>
        <w:pStyle w:val="ListNumber"/>
      </w:pPr>
      <w:r>
        <w:rPr>
          <w:b/>
        </w:rPr>
        <w:t>13 — Conclusions</w:t>
      </w:r>
    </w:p>
    <w:p>
      <w:r>
        <w:br w:type="page"/>
      </w:r>
    </w:p>
    <w:p>
      <w:r>
        <w:rPr>
          <w:b/>
          <w:color w:val="407010"/>
          <w:sz w:val="26"/>
        </w:rPr>
        <w:t>Cella   0 · MARKDOWN</w:t>
      </w:r>
    </w:p>
    <w:p>
      <w:r>
        <w:rPr>
          <w:i/>
          <w:sz w:val="20"/>
        </w:rPr>
        <w:t># Airport Risk Intelligence — Classical vs Multi-Agent</w:t>
        <w:br/>
        <w:t>**Reply × LUISS 2026 — Project 2**</w:t>
        <w:br/>
        <w:br/>
        <w:t>**Team:**</w:t>
        <w:br/>
        <w:t>- Daniele Giovanardi</w:t>
        <w:br/>
        <w:t>- Filippo Nannucci</w:t>
        <w:br/>
        <w:t>- Edoardo Riva</w:t>
        <w:br/>
        <w:br/>
        <w:t>---</w:t>
        <w:br/>
        <w:br/>
        <w:t>## What this notebook is</w:t>
        <w:br/>
        <w:br/>
        <w:t>This is the executable end-to-end story of the project. It walks through every step</w:t>
        <w:br/>
        <w:t>we took, in the order we took it, with the original code and the original outputs</w:t>
        <w:br/>
        <w:t>preserved cell-by-cell. There is no duplicated logic between the notebook and the</w:t>
        <w:br/>
        <w:t>underlying production code — every classical step is the same code that ships in</w:t>
        <w:br/>
        <w:t>`classical_pipeline/` and `shared/`, every multi-agent agent is the same code that  …</w:t>
      </w:r>
    </w:p>
    <w:p>
      <w:r>
        <w:rPr>
          <w:b/>
        </w:rPr>
        <w:t xml:space="preserve">Cosa fa: </w:t>
      </w:r>
      <w:r>
        <w:t>Markdown narrativo. # Airport Risk Intelligence — Classical vs Multi-Agent — **Reply × LUISS 2026 — Project 2** **Team:** - Daniele Giovanardi - Filippo Nannucci - Edoardo Riva</w:t>
      </w:r>
    </w:p>
    <w:p/>
    <w:p>
      <w:r>
        <w:rPr>
          <w:b/>
          <w:color w:val="407010"/>
          <w:sz w:val="26"/>
        </w:rPr>
        <w:t>Cella   1 · MARKDOWN</w:t>
      </w:r>
    </w:p>
    <w:p>
      <w:r>
        <w:rPr>
          <w:i/>
          <w:sz w:val="20"/>
        </w:rPr>
        <w:t>## TL;DR — what this project shows in one page</w:t>
        <w:br/>
        <w:br/>
        <w:t>We were asked to **build the same anomaly detection system twice** — once classical,</w:t>
        <w:br/>
        <w:t>once multi-agent — and argue which architecture wins under which conditions.</w:t>
        <w:br/>
        <w:br/>
        <w:t>**Headline numbers (567 routes, perimeter `anno=2024`):**</w:t>
        <w:br/>
        <w:br/>
        <w:t>| Metric | Value |</w:t>
        <w:br/>
        <w:t>| --- | --- |</w:t>
        <w:br/>
        <w:t>| Same `anomaly_label` (ALTA/MEDIA/NORMALE) in both pipelines | **97.2 %** (551/567 — point estimate; 96.8 % ± 0.7 % under bootstrap, see Section 10) |</w:t>
        <w:br/>
        <w:t>| Distribution (ALTA / MEDIA / NORMALE) — **identical** in both | **17 / 40 / 510** |</w:t>
        <w:br/>
        <w:t>| `ensemble_score` Pearson r | **0.9847** |</w:t>
        <w:br/>
        <w:t>| `ensemble_sco  …</w:t>
      </w:r>
    </w:p>
    <w:p>
      <w:r>
        <w:rPr>
          <w:b/>
        </w:rPr>
        <w:t xml:space="preserve">Cosa fa: </w:t>
      </w:r>
      <w:r>
        <w:t>Markdown narrativo. ## TL;DR — what this project shows in one page — We were asked to **build the same anomaly detection system twice** — once classical, once multi-agent — and argue which architecture wins under which conditions. **Headline numbers (567 routes, perimeter `anno=2024`):** | Metric | Value | |…</w:t>
      </w:r>
    </w:p>
    <w:p/>
    <w:p>
      <w:r>
        <w:rPr>
          <w:b/>
          <w:color w:val="407010"/>
          <w:sz w:val="26"/>
        </w:rPr>
        <w:t>Cella   2 · MARKDOWN</w:t>
      </w:r>
    </w:p>
    <w:p>
      <w:r>
        <w:rPr>
          <w:i/>
          <w:sz w:val="20"/>
        </w:rPr>
        <w:t>## Notebook setup</w:t>
        <w:br/>
        <w:br/>
        <w:t>We pin the working directory to the repo root so every relative path in the inlined modules resolves correctly.</w:t>
      </w:r>
    </w:p>
    <w:p>
      <w:r>
        <w:rPr>
          <w:b/>
        </w:rPr>
        <w:t xml:space="preserve">Cosa fa: </w:t>
      </w:r>
      <w:r>
        <w:t>Markdown narrativo. ## Notebook setup — We pin the working directory to the repo root so every relative path in the inlined modules resolves correctly.</w:t>
      </w:r>
    </w:p>
    <w:p/>
    <w:p>
      <w:r>
        <w:rPr>
          <w:b/>
          <w:color w:val="804010"/>
          <w:sz w:val="26"/>
        </w:rPr>
        <w:t>Cella   3 · CODE</w:t>
      </w:r>
    </w:p>
    <w:p>
      <w:r>
        <w:rPr>
          <w:rFonts w:ascii="Courier New" w:hAnsi="Courier New"/>
          <w:sz w:val="18"/>
        </w:rPr>
        <w:t>import os, sys</w:t>
        <w:br/>
        <w:t>from pathlib import Path</w:t>
        <w:br/>
        <w:br/>
        <w:t># Anchor the working directory to the repo root by walking up until we</w:t>
        <w:br/>
        <w:t># find data/raw/ALLARMI.csv. This makes the notebook robust against</w:t>
        <w:br/>
        <w:t># being launched from any subfolder (Jupyter, VSCode, nbconvert, etc.).</w:t>
        <w:br/>
        <w:t>_p = Path.cwd().resolve()</w:t>
        <w:br/>
        <w:t>for _ in range(6):</w:t>
        <w:br/>
        <w:t xml:space="preserve">    if (_p / 'data' / 'raw' / 'ALLARMI.csv').exists():</w:t>
        <w:br/>
        <w:t xml:space="preserve">        break</w:t>
        <w:br/>
        <w:t xml:space="preserve">    _p = _p.parent</w:t>
        <w:br/>
        <w:t>else:</w:t>
        <w:br/>
        <w:t xml:space="preserve">    raise RuntimeError('Cannot locate the repo root: data/raw/ALLARMI.csv not found.')</w:t>
        <w:br/>
        <w:t>os.chdir(_p)</w:t>
        <w:br/>
        <w:t>if str(_p) not in sys.path:</w:t>
        <w:br/>
        <w:t xml:space="preserve">    sys.path.insert(0, str(_p))</w:t>
        <w:br/>
        <w:t>print('Working directory:', Path.cwd())</w:t>
      </w:r>
    </w:p>
    <w:p>
      <w:r>
        <w:rPr>
          <w:b/>
        </w:rPr>
        <w:t xml:space="preserve">Cosa fa: </w:t>
      </w:r>
      <w:r>
        <w:t>Setup di portabilità: sale dall'attuale working directory finché trova data/raw/ALLARMI.csv e fissa quel percorso come radice del repository. Garantisce che il notebook sia eseguibile da Jupyter, VSCode, nbconvert o uno script CI senza riscrittura dei path.</w:t>
      </w:r>
    </w:p>
    <w:p/>
    <w:p>
      <w:r>
        <w:br w:type="page"/>
      </w:r>
    </w:p>
    <w:p>
      <w:r>
        <w:rPr>
          <w:b/>
          <w:color w:val="1F4E79"/>
          <w:sz w:val="40"/>
        </w:rPr>
        <w:t>Sezione 1 — Exploratory Data Analysis</w:t>
      </w:r>
    </w:p>
    <w:p>
      <w:r>
        <w:rPr>
          <w:b/>
          <w:color w:val="407010"/>
          <w:sz w:val="26"/>
        </w:rPr>
        <w:t>Cella   4 · MARKDOWN</w:t>
      </w:r>
    </w:p>
    <w:p>
      <w:r>
        <w:rPr>
          <w:i/>
          <w:sz w:val="20"/>
        </w:rPr>
        <w:t>---</w:t>
        <w:br/>
        <w:br/>
        <w:t># 1 · Exploratory Data Analysis</w:t>
        <w:br/>
        <w:br/>
        <w:t>Original notebook: `classical_pipeline/notebooks/01_EDA.ipynb`. We load the two raw</w:t>
        <w:br/>
        <w:t>CSVs (`ALLARMI`, `TIPOLOGIA_VIAGGIATORE`), profile their schemas, count missing</w:t>
        <w:br/>
        <w:t>values, distribution of countries / years / airports, and decide what cleaning is</w:t>
        <w:br/>
        <w:t>necessary before feature engineering. The cleaning itself is in Section 2.</w:t>
      </w:r>
    </w:p>
    <w:p>
      <w:r>
        <w:rPr>
          <w:b/>
        </w:rPr>
        <w:t xml:space="preserve">Cosa fa: </w:t>
      </w:r>
      <w:r>
        <w:t>Markdown narrativo. --- — # 1 · Exploratory Data Analysis Original notebook: `classical_pipeline/notebooks/01_EDA.ipynb`. We load the two raw CSVs (`ALLARMI`, `TIPOLOGIA_VIAGGIATORE`), profile their schemas, count missing values, distribution of countries / years /…</w:t>
      </w:r>
    </w:p>
    <w:p/>
    <w:p>
      <w:r>
        <w:rPr>
          <w:b/>
          <w:color w:val="407010"/>
          <w:sz w:val="26"/>
        </w:rPr>
        <w:t>Cella   5 · MARKDOWN</w:t>
      </w:r>
    </w:p>
    <w:p>
      <w:r>
        <w:rPr>
          <w:i/>
          <w:sz w:val="20"/>
        </w:rPr>
        <w:t>## 1. Setup &amp; loading</w:t>
      </w:r>
    </w:p>
    <w:p>
      <w:r>
        <w:rPr>
          <w:b/>
        </w:rPr>
        <w:t xml:space="preserve">Cosa fa: </w:t>
      </w:r>
      <w:r>
        <w:t>Markdown narrativo. ## 1. Setup &amp; loading</w:t>
      </w:r>
    </w:p>
    <w:p/>
    <w:p>
      <w:r>
        <w:rPr>
          <w:b/>
          <w:color w:val="804010"/>
          <w:sz w:val="26"/>
        </w:rPr>
        <w:t>Cella   6 · CODE</w:t>
      </w:r>
    </w:p>
    <w:p>
      <w:r>
        <w:rPr>
          <w:rFonts w:ascii="Courier New" w:hAnsi="Courier New"/>
          <w:sz w:val="18"/>
        </w:rPr>
        <w:t>import pandas as pd</w:t>
        <w:br/>
        <w:t>import numpy as np</w:t>
        <w:br/>
        <w:t>import matplotlib.pyplot as plt</w:t>
        <w:br/>
        <w:t>import seaborn as sns</w:t>
        <w:br/>
        <w:t>from pathlib import Path</w:t>
        <w:br/>
        <w:br/>
        <w:t>sns.set_theme(style='whitegrid', palette='muted')</w:t>
        <w:br/>
        <w:t>plt.rcParams['figure.dpi'] = 120</w:t>
        <w:br/>
        <w:br/>
        <w:t>ROOT     = Path.cwd()</w:t>
        <w:br/>
        <w:t>PROC_DIR = ROOT / 'data' / 'processed'</w:t>
        <w:br/>
        <w:br/>
        <w:t>v = pd.read_csv(PROC_DIR / 'viaggiatori_clean.csv', parse_dates=['DATA_PARTENZA'])</w:t>
        <w:br/>
        <w:t>a = pd.read_csv(PROC_DIR / 'allarmi_clean.csv',     parse_dates=['DATA_PARTENZA'])</w:t>
        <w:br/>
        <w:br/>
        <w:t>print(f'viaggiatori: {v.shape[0]:,} rows × {v.shape[1]} columns')</w:t>
        <w:br/>
        <w:t>print(f'allarmi:     {a.shape[0]:,} rows × {a.shape[1]} columns')</w:t>
      </w:r>
    </w:p>
    <w:p>
      <w:r>
        <w:rPr>
          <w:b/>
        </w:rPr>
        <w:t xml:space="preserve">Cosa fa: </w:t>
      </w:r>
      <w:r>
        <w:t>Configurazione di matplotlib / seaborn (DPI, palette, font) per i grafici successivi della sezione. Nessun calcolo, solo styling.</w:t>
      </w:r>
    </w:p>
    <w:p/>
    <w:p>
      <w:r>
        <w:rPr>
          <w:b/>
          <w:color w:val="407010"/>
          <w:sz w:val="26"/>
        </w:rPr>
        <w:t>Cella   7 · MARKDOWN</w:t>
      </w:r>
    </w:p>
    <w:p>
      <w:r>
        <w:rPr>
          <w:i/>
          <w:sz w:val="20"/>
        </w:rPr>
        <w:t>## 2. TIPOLOGIA_VIAGGIATORE</w:t>
      </w:r>
    </w:p>
    <w:p>
      <w:r>
        <w:rPr>
          <w:b/>
        </w:rPr>
        <w:t xml:space="preserve">Cosa fa: </w:t>
      </w:r>
      <w:r>
        <w:t>Markdown narrativo. ## 2. TIPOLOGIA_VIAGGIATORE</w:t>
      </w:r>
    </w:p>
    <w:p/>
    <w:p>
      <w:r>
        <w:rPr>
          <w:b/>
          <w:color w:val="407010"/>
          <w:sz w:val="26"/>
        </w:rPr>
        <w:t>Cella   8 · MARKDOWN</w:t>
      </w:r>
    </w:p>
    <w:p>
      <w:r>
        <w:rPr>
          <w:i/>
          <w:sz w:val="20"/>
        </w:rPr>
        <w:t>### 2.1 Descriptive statistics</w:t>
      </w:r>
    </w:p>
    <w:p>
      <w:r>
        <w:rPr>
          <w:b/>
        </w:rPr>
        <w:t xml:space="preserve">Cosa fa: </w:t>
      </w:r>
      <w:r>
        <w:t>Markdown narrativo. ### 2.1 Descriptive statistics</w:t>
      </w:r>
    </w:p>
    <w:p/>
    <w:p>
      <w:r>
        <w:rPr>
          <w:b/>
          <w:color w:val="804010"/>
          <w:sz w:val="26"/>
        </w:rPr>
        <w:t>Cella   9 · CODE</w:t>
      </w:r>
    </w:p>
    <w:p>
      <w:r>
        <w:rPr>
          <w:rFonts w:ascii="Courier New" w:hAnsi="Courier New"/>
          <w:sz w:val="18"/>
        </w:rPr>
        <w:t>num_cols = ['ENTRATI', 'INVESTIGATI', 'ALLARMATI']</w:t>
        <w:br/>
        <w:br/>
        <w:t>desc = v[num_cols].describe().T</w:t>
        <w:br/>
        <w:t>desc['skewness'] = v[num_cols].skew()</w:t>
        <w:br/>
        <w:t>desc['kurtosis'] = v[num_cols].kurt()</w:t>
        <w:br/>
        <w:t>desc.round(2)</w:t>
        <w:br/>
        <w:br/>
        <w:t># Note: high skewness on ENTRATI justifies the log1p used in feature engineering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10 · MARKDOWN</w:t>
      </w:r>
    </w:p>
    <w:p>
      <w:r>
        <w:rPr>
          <w:i/>
          <w:sz w:val="20"/>
        </w:rPr>
        <w:t>### 2.2 Distributions and boxplots</w:t>
      </w:r>
    </w:p>
    <w:p>
      <w:r>
        <w:rPr>
          <w:b/>
        </w:rPr>
        <w:t xml:space="preserve">Cosa fa: </w:t>
      </w:r>
      <w:r>
        <w:t>Markdown narrativo. ### 2.2 Distributions and boxplots</w:t>
      </w:r>
    </w:p>
    <w:p/>
    <w:p>
      <w:r>
        <w:rPr>
          <w:b/>
          <w:color w:val="804010"/>
          <w:sz w:val="26"/>
        </w:rPr>
        <w:t>Cella  11 · CODE</w:t>
      </w:r>
    </w:p>
    <w:p>
      <w:r>
        <w:rPr>
          <w:rFonts w:ascii="Courier New" w:hAnsi="Courier New"/>
          <w:sz w:val="18"/>
        </w:rPr>
        <w:t>fig, axes = plt.subplots(2, 3, figsize=(15, 8))</w:t>
        <w:br/>
        <w:br/>
        <w:t>for i, col in enumerate(num_cols):</w:t>
        <w:br/>
        <w:t xml:space="preserve">    data      = v[col].dropna()</w:t>
        <w:br/>
        <w:t xml:space="preserve">    cap       = data.quantile(0.99)</w:t>
        <w:br/>
        <w:t xml:space="preserve">    data_cap  = data[data &lt;= cap]</w:t>
        <w:br/>
        <w:br/>
        <w:t xml:space="preserve">    sns.histplot(data_cap, bins=40, kde=True, ax=axes[0, i])</w:t>
        <w:br/>
        <w:t xml:space="preserve">    axes[0, i].set_title(f'{col} — distribution')</w:t>
        <w:br/>
        <w:t xml:space="preserve">    axes[0, i].set_xlabel(f'value (capped p99={cap:.0f})')</w:t>
        <w:br/>
        <w:t xml:space="preserve">    axes[0, i].set_xlim(left=0)</w:t>
        <w:br/>
        <w:br/>
        <w:t xml:space="preserve">    axes[1, i].boxplot(data_cap, vert=True, patch_artist=True,</w:t>
        <w:br/>
        <w:t xml:space="preserve">                       boxprops=dict(facecolor='steelblue', alpha=0.5))</w:t>
        <w:br/>
        <w:t xml:space="preserve">    axes[1, i].set_title(f'{col} — boxplot')</w:t>
        <w:br/>
        <w:t xml:space="preserve">    axes[1, i].set_ylabel('val  …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 12 · MARKDOWN</w:t>
      </w:r>
    </w:p>
    <w:p>
      <w:r>
        <w:rPr>
          <w:i/>
          <w:sz w:val="20"/>
        </w:rPr>
        <w:t>### 2.3 Correlation</w:t>
      </w:r>
    </w:p>
    <w:p>
      <w:r>
        <w:rPr>
          <w:b/>
        </w:rPr>
        <w:t xml:space="preserve">Cosa fa: </w:t>
      </w:r>
      <w:r>
        <w:t>Markdown narrativo. ### 2.3 Correlation</w:t>
      </w:r>
    </w:p>
    <w:p/>
    <w:p>
      <w:r>
        <w:rPr>
          <w:b/>
          <w:color w:val="804010"/>
          <w:sz w:val="26"/>
        </w:rPr>
        <w:t>Cella  13 · CODE</w:t>
      </w:r>
    </w:p>
    <w:p>
      <w:r>
        <w:rPr>
          <w:rFonts w:ascii="Courier New" w:hAnsi="Courier New"/>
          <w:sz w:val="18"/>
        </w:rPr>
        <w:t>corr = v[num_cols].corr()</w:t>
        <w:br/>
        <w:br/>
        <w:t>plt.figure(figsize=(5, 4))</w:t>
        <w:br/>
        <w:t>sns.heatmap(corr, annot=True, fmt='.2f', cmap='coolwarm',</w:t>
        <w:br/>
        <w:t xml:space="preserve">            vmin=-1, vmax=1, square=True, linewidths=0.5)</w:t>
        <w:br/>
        <w:t>plt.title('Correlation matrix — TIPOLOGIA_VIAGGIATORE')</w:t>
        <w:br/>
        <w:t>plt.tight_layout()</w:t>
        <w:br/>
        <w:t>plt.show()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 14 · MARKDOWN</w:t>
      </w:r>
    </w:p>
    <w:p>
      <w:r>
        <w:rPr>
          <w:i/>
          <w:sz w:val="20"/>
        </w:rPr>
        <w:t>### 2.4 Alarm rate by gender and age group</w:t>
      </w:r>
    </w:p>
    <w:p>
      <w:r>
        <w:rPr>
          <w:b/>
        </w:rPr>
        <w:t xml:space="preserve">Cosa fa: </w:t>
      </w:r>
      <w:r>
        <w:t>Markdown narrativo. ### 2.4 Alarm rate by gender and age group</w:t>
      </w:r>
    </w:p>
    <w:p/>
    <w:p>
      <w:r>
        <w:rPr>
          <w:b/>
          <w:color w:val="804010"/>
          <w:sz w:val="26"/>
        </w:rPr>
        <w:t>Cella  15 · CODE</w:t>
      </w:r>
    </w:p>
    <w:p>
      <w:r>
        <w:rPr>
          <w:rFonts w:ascii="Courier New" w:hAnsi="Courier New"/>
          <w:sz w:val="18"/>
        </w:rPr>
        <w:t>fig, axes = plt.subplots(2, 2, figsize=(14, 8))</w:t>
        <w:br/>
        <w:br/>
        <w:t># alarm rate by gender</w:t>
        <w:br/>
        <w:t>genere_stats = v.groupby('GENERE')[['ENTRATI', 'ALLARMATI']].sum()</w:t>
        <w:br/>
        <w:t>genere_stats['alarm_rate'] = genere_stats['ALLARMATI'] / genere_stats['ENTRATI']</w:t>
        <w:br/>
        <w:t>axes[0, 0].bar(genere_stats.index, genere_stats['alarm_rate'],</w:t>
        <w:br/>
        <w:t xml:space="preserve">               color=sns.color_palette('muted'))</w:t>
        <w:br/>
        <w:t>axes[0, 0].set_title('Alarm rate by gender')</w:t>
        <w:br/>
        <w:t>axes[0, 0].set_ylabel('ALLARMATI / ENTRATI')</w:t>
        <w:br/>
        <w:br/>
        <w:t># age group distribution</w:t>
        <w:br/>
        <w:t>age_order  = ['0-17', '18-30', '31-45', '46-60', '61+']</w:t>
        <w:br/>
        <w:t>eta = v['FASCIA_ETA'].value_counts(dropna=True).reindex(age_order, fill_value=0)</w:t>
        <w:br/>
        <w:t>axes[0, 1].bar(  …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 16 · MARKDOWN</w:t>
      </w:r>
    </w:p>
    <w:p>
      <w:r>
        <w:rPr>
          <w:i/>
          <w:sz w:val="20"/>
        </w:rPr>
        <w:t>### 2.5 Alarm rate heatmap: GENERE × FASCIA_ETÀ</w:t>
      </w:r>
    </w:p>
    <w:p>
      <w:r>
        <w:rPr>
          <w:b/>
        </w:rPr>
        <w:t xml:space="preserve">Cosa fa: </w:t>
      </w:r>
      <w:r>
        <w:t>Markdown narrativo. ### 2.5 Alarm rate heatmap: GENERE × FASCIA_ETÀ</w:t>
      </w:r>
    </w:p>
    <w:p/>
    <w:p>
      <w:r>
        <w:rPr>
          <w:b/>
          <w:color w:val="804010"/>
          <w:sz w:val="26"/>
        </w:rPr>
        <w:t>Cella  17 · CODE</w:t>
      </w:r>
    </w:p>
    <w:p>
      <w:r>
        <w:rPr>
          <w:rFonts w:ascii="Courier New" w:hAnsi="Courier New"/>
          <w:sz w:val="18"/>
        </w:rPr>
        <w:t>age_order = ['0-17', '18-30', '31-45', '46-60', '61+']</w:t>
        <w:br/>
        <w:br/>
        <w:t># Explicit aggregation (avoids groupby.apply warnings/deprecations)</w:t>
        <w:br/>
        <w:t>cross_counts = (</w:t>
        <w:br/>
        <w:t xml:space="preserve">    v.groupby(['GENERE', 'FASCIA_ETA'])[['ALLARMATI', 'ENTRATI']]</w:t>
        <w:br/>
        <w:t xml:space="preserve">    .sum()</w:t>
        <w:br/>
        <w:t xml:space="preserve">    .reset_index()</w:t>
        <w:br/>
        <w:t>)</w:t>
        <w:br/>
        <w:t>cross_counts['alarm_rate'] = np.where(</w:t>
        <w:br/>
        <w:t xml:space="preserve">    cross_counts['ENTRATI'] &gt; 0,</w:t>
        <w:br/>
        <w:t xml:space="preserve">    cross_counts['ALLARMATI'] / cross_counts['ENTRATI'],</w:t>
        <w:br/>
        <w:t xml:space="preserve">    np.nan,</w:t>
        <w:br/>
        <w:t>)</w:t>
        <w:br/>
        <w:br/>
        <w:t>cross = (</w:t>
        <w:br/>
        <w:t xml:space="preserve">    cross_counts</w:t>
        <w:br/>
        <w:t xml:space="preserve">    .pivot(index='GENERE', columns='FASCIA_ETA', values='alarm_rate')</w:t>
        <w:br/>
        <w:t xml:space="preserve">    .reindex(columns=age_order)</w:t>
        <w:br/>
        <w:t>)</w:t>
        <w:br/>
        <w:br/>
        <w:t>plt.figure(figsize=(9, 3))</w:t>
        <w:br/>
        <w:t>sns.heatmap(cross, annot=True, fmt='.2%', cmap='YlOrRd', l  …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 18 · MARKDOWN</w:t>
      </w:r>
    </w:p>
    <w:p>
      <w:r>
        <w:rPr>
          <w:i/>
          <w:sz w:val="20"/>
        </w:rPr>
        <w:t>### 2.6 Alarm rate by document type</w:t>
      </w:r>
    </w:p>
    <w:p>
      <w:r>
        <w:rPr>
          <w:b/>
        </w:rPr>
        <w:t xml:space="preserve">Cosa fa: </w:t>
      </w:r>
      <w:r>
        <w:t>Markdown narrativo. ### 2.6 Alarm rate by document type</w:t>
      </w:r>
    </w:p>
    <w:p/>
    <w:p>
      <w:r>
        <w:rPr>
          <w:b/>
          <w:color w:val="804010"/>
          <w:sz w:val="26"/>
        </w:rPr>
        <w:t>Cella  19 · CODE</w:t>
      </w:r>
    </w:p>
    <w:p>
      <w:r>
        <w:rPr>
          <w:rFonts w:ascii="Courier New" w:hAnsi="Courier New"/>
          <w:sz w:val="18"/>
        </w:rPr>
        <w:t>doc_stats = v.groupby('TIPO_DOCUMENTO')[['ENTRATI', 'ALLARMATI']].sum()</w:t>
        <w:br/>
        <w:t>doc_stats['alarm_rate'] = doc_stats['ALLARMATI'] / doc_stats['ENTRATI']</w:t>
        <w:br/>
        <w:t>doc_stats = doc_stats.sort_values('alarm_rate', ascending=False)</w:t>
        <w:br/>
        <w:br/>
        <w:t>plt.figure(figsize=(8, 4))</w:t>
        <w:br/>
        <w:t>plt.bar(doc_stats.index, doc_stats['alarm_rate'],</w:t>
        <w:br/>
        <w:t xml:space="preserve">        color=sns.color_palette('muted'))</w:t>
        <w:br/>
        <w:t>plt.title('Alarm rate per tipo documento')</w:t>
        <w:br/>
        <w:t>plt.xlabel('TIPO_DOCUMENTO')</w:t>
        <w:br/>
        <w:t>plt.ylabel('ALLARMATI / ENTRATI')</w:t>
        <w:br/>
        <w:t>plt.tight_layout()</w:t>
        <w:br/>
        <w:t>plt.show()</w:t>
        <w:br/>
        <w:br/>
        <w:t>print(doc_stats[['ENTRATI', 'ALLARMATI', 'alarm_rate']].round(3).to_string())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 20 · MARKDOWN</w:t>
      </w:r>
    </w:p>
    <w:p>
      <w:r>
        <w:rPr>
          <w:i/>
          <w:sz w:val="20"/>
        </w:rPr>
        <w:t>### 2.7 Monthly trend</w:t>
      </w:r>
    </w:p>
    <w:p>
      <w:r>
        <w:rPr>
          <w:b/>
        </w:rPr>
        <w:t xml:space="preserve">Cosa fa: </w:t>
      </w:r>
      <w:r>
        <w:t>Markdown narrativo. ### 2.7 Monthly trend</w:t>
      </w:r>
    </w:p>
    <w:p/>
    <w:p>
      <w:r>
        <w:rPr>
          <w:b/>
          <w:color w:val="804010"/>
          <w:sz w:val="26"/>
        </w:rPr>
        <w:t>Cella  21 · CODE</w:t>
      </w:r>
    </w:p>
    <w:p>
      <w:r>
        <w:rPr>
          <w:rFonts w:ascii="Courier New" w:hAnsi="Courier New"/>
          <w:sz w:val="18"/>
        </w:rPr>
        <w:t># Use DATA_PARTENZA for the trend — MESE_PARTENZA has mixed encoding in the raw data</w:t>
        <w:br/>
        <w:t>v['_mese'] = v['DATA_PARTENZA'].dt.month</w:t>
        <w:br/>
        <w:t>month_stats = v.dropna(subset=['_mese']).groupby('_mese')[</w:t>
        <w:br/>
        <w:t xml:space="preserve">    ['ENTRATI', 'INVESTIGATI', 'ALLARMATI']</w:t>
        <w:br/>
        <w:t>].sum()</w:t>
        <w:br/>
        <w:br/>
        <w:t>month_labels = {1:'Gen', 2:'Feb', 3:'Mar', 4:'Apr', 5:'Mag', 6:'Giu',</w:t>
        <w:br/>
        <w:t xml:space="preserve">                7:'Lug', 8:'Ago', 9:'Set', 10:'Ott', 11:'Nov', 12:'Dic'}</w:t>
        <w:br/>
        <w:t>month_stats.index = month_stats.index.map(lambda x: month_labels.get(int(x), str(x)))</w:t>
        <w:br/>
        <w:br/>
        <w:t>plt.figure(figsize=(10, 4))</w:t>
        <w:br/>
        <w:t>for col in ['ENTRATI', 'INVESTIGATI', 'ALLARMATI']:</w:t>
        <w:br/>
        <w:t xml:space="preserve">    plt.plot(month_stats.index, month_stats[col], ma  …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 22 · MARKDOWN</w:t>
      </w:r>
    </w:p>
    <w:p>
      <w:r>
        <w:rPr>
          <w:i/>
          <w:sz w:val="20"/>
        </w:rPr>
        <w:t>## 3. ALLARMI</w:t>
      </w:r>
    </w:p>
    <w:p>
      <w:r>
        <w:rPr>
          <w:b/>
        </w:rPr>
        <w:t xml:space="preserve">Cosa fa: </w:t>
      </w:r>
      <w:r>
        <w:t>Markdown narrativo. ## 3. ALLARMI</w:t>
      </w:r>
    </w:p>
    <w:p/>
    <w:p>
      <w:r>
        <w:rPr>
          <w:b/>
          <w:color w:val="407010"/>
          <w:sz w:val="26"/>
        </w:rPr>
        <w:t>Cella  23 · MARKDOWN</w:t>
      </w:r>
    </w:p>
    <w:p>
      <w:r>
        <w:rPr>
          <w:i/>
          <w:sz w:val="20"/>
        </w:rPr>
        <w:t>### 3.1 Top 15 routes by alarm volume</w:t>
      </w:r>
    </w:p>
    <w:p>
      <w:r>
        <w:rPr>
          <w:b/>
        </w:rPr>
        <w:t xml:space="preserve">Cosa fa: </w:t>
      </w:r>
      <w:r>
        <w:t>Markdown narrativo. ### 3.1 Top 15 routes by alarm volume</w:t>
      </w:r>
    </w:p>
    <w:p/>
    <w:p>
      <w:r>
        <w:rPr>
          <w:b/>
          <w:color w:val="804010"/>
          <w:sz w:val="26"/>
        </w:rPr>
        <w:t>Cella  24 · CODE</w:t>
      </w:r>
    </w:p>
    <w:p>
      <w:r>
        <w:rPr>
          <w:rFonts w:ascii="Courier New" w:hAnsi="Courier New"/>
          <w:sz w:val="18"/>
        </w:rPr>
        <w:t>a_rotta = a[a['OCCORRENZE'] == 'Viaggiatori con Allarmi'].copy()</w:t>
        <w:br/>
        <w:t>a_rotta['ROTTA'] = a_rotta['AREOPORTO_PARTENZA'] + '-' + a_rotta['AREOPORTO_ARRIVO']</w:t>
        <w:br/>
        <w:br/>
        <w:t>top_rotte = (a_rotta.groupby('ROTTA')['TOT']</w:t>
        <w:br/>
        <w:t xml:space="preserve">             .sum()</w:t>
        <w:br/>
        <w:t xml:space="preserve">             .sort_values(ascending=False)</w:t>
        <w:br/>
        <w:t xml:space="preserve">             .head(15))</w:t>
        <w:br/>
        <w:br/>
        <w:t>top_rotte.index = [f"{r.split('-')[0]} → {r.split('-')[1]}" for r in top_rotte.index]</w:t>
        <w:br/>
        <w:br/>
        <w:t>plt.figure(figsize=(12, 5))</w:t>
        <w:br/>
        <w:t>plt.barh(top_rotte.index[::-1], top_rotte.values[::-1],</w:t>
        <w:br/>
        <w:t xml:space="preserve">         color=sns.color_palette('muted'))</w:t>
        <w:br/>
        <w:t>plt.title('Top 15 routes by alarm volume (Travellers with Alarms)')</w:t>
        <w:br/>
        <w:t>plt.xlabel('total alarms')</w:t>
        <w:br/>
        <w:t>plt.tig  …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 25 · MARKDOWN</w:t>
      </w:r>
    </w:p>
    <w:p>
      <w:r>
        <w:rPr>
          <w:i/>
          <w:sz w:val="20"/>
        </w:rPr>
        <w:t>### 3.2 Breakdown by MOTIVO_ALLARME</w:t>
      </w:r>
    </w:p>
    <w:p>
      <w:r>
        <w:rPr>
          <w:b/>
        </w:rPr>
        <w:t xml:space="preserve">Cosa fa: </w:t>
      </w:r>
      <w:r>
        <w:t>Markdown narrativo. ### 3.2 Breakdown by MOTIVO_ALLARME</w:t>
      </w:r>
    </w:p>
    <w:p/>
    <w:p>
      <w:r>
        <w:rPr>
          <w:b/>
          <w:color w:val="804010"/>
          <w:sz w:val="26"/>
        </w:rPr>
        <w:t>Cella  26 · CODE</w:t>
      </w:r>
    </w:p>
    <w:p>
      <w:r>
        <w:rPr>
          <w:rFonts w:ascii="Courier New" w:hAnsi="Courier New"/>
          <w:sz w:val="18"/>
        </w:rPr>
        <w:t>motivo = a['MOTIVO_ALLARME'].value_counts(dropna=True)</w:t>
        <w:br/>
        <w:br/>
        <w:t>plt.figure(figsize=(8, 4))</w:t>
        <w:br/>
        <w:t>plt.bar(motivo.index, motivo.values, color=sns.color_palette('muted'))</w:t>
        <w:br/>
        <w:t>plt.title('Alarm source (MOTIVO_ALLARME)')</w:t>
        <w:br/>
        <w:t>plt.xlabel('reason')</w:t>
        <w:br/>
        <w:t>plt.ylabel('count')</w:t>
        <w:br/>
        <w:t>plt.tight_layout()</w:t>
        <w:br/>
        <w:t>plt.show()</w:t>
        <w:br/>
        <w:br/>
        <w:t>motivo_pct = (motivo / motivo.sum() * 100).round(1)</w:t>
        <w:br/>
        <w:t>print('Percentage distribution:')</w:t>
        <w:br/>
        <w:t>print(motivo_pct.to_string())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 27 · MARKDOWN</w:t>
      </w:r>
    </w:p>
    <w:p>
      <w:r>
        <w:rPr>
          <w:i/>
          <w:sz w:val="20"/>
        </w:rPr>
        <w:t>## 4. Alarm rate by nationality and zone</w:t>
      </w:r>
    </w:p>
    <w:p>
      <w:r>
        <w:rPr>
          <w:b/>
        </w:rPr>
        <w:t xml:space="preserve">Cosa fa: </w:t>
      </w:r>
      <w:r>
        <w:t>Markdown narrativo. ## 4. Alarm rate by nationality and zone</w:t>
      </w:r>
    </w:p>
    <w:p/>
    <w:p>
      <w:r>
        <w:rPr>
          <w:b/>
          <w:color w:val="407010"/>
          <w:sz w:val="26"/>
        </w:rPr>
        <w:t>Cella  28 · MARKDOWN</w:t>
      </w:r>
    </w:p>
    <w:p>
      <w:r>
        <w:rPr>
          <w:i/>
          <w:sz w:val="20"/>
        </w:rPr>
        <w:t>### 4.1 Alarm rate by nationality (min 30 travellers)</w:t>
      </w:r>
    </w:p>
    <w:p>
      <w:r>
        <w:rPr>
          <w:b/>
        </w:rPr>
        <w:t xml:space="preserve">Cosa fa: </w:t>
      </w:r>
      <w:r>
        <w:t>Markdown narrativo. ### 4.1 Alarm rate by nationality (min 30 travellers)</w:t>
      </w:r>
    </w:p>
    <w:p/>
    <w:p>
      <w:r>
        <w:rPr>
          <w:b/>
          <w:color w:val="804010"/>
          <w:sz w:val="26"/>
        </w:rPr>
        <w:t>Cella  29 · CODE</w:t>
      </w:r>
    </w:p>
    <w:p>
      <w:r>
        <w:rPr>
          <w:rFonts w:ascii="Courier New" w:hAnsi="Courier New"/>
          <w:sz w:val="18"/>
        </w:rPr>
        <w:t># Minimum threshold of 30 for statistical reliability.</w:t>
        <w:br/>
        <w:t># Nationalities with fewer observations are flagged separately (section 5).</w:t>
        <w:br/>
        <w:t># We also filter out codes that are still unresolved NULL values.</w:t>
        <w:br/>
        <w:t>NULL_CODES = {'ND', 'XX', '???', 'UNK', 'UNKN', 'EU', 'ZZ'}</w:t>
        <w:br/>
        <w:br/>
        <w:t>nat_stats = v.groupby('NAZIONALITA').agg(</w:t>
        <w:br/>
        <w:t xml:space="preserve">    entrati   = ('ENTRATI',   'sum'),</w:t>
        <w:br/>
        <w:t xml:space="preserve">    allarmati = ('ALLARMATI', 'sum')</w:t>
        <w:br/>
        <w:t>).dropna()</w:t>
        <w:br/>
        <w:br/>
        <w:t>nat_stats = nat_stats[</w:t>
        <w:br/>
        <w:t xml:space="preserve">    (nat_stats['entrati'] &gt;= 30) &amp;</w:t>
        <w:br/>
        <w:t xml:space="preserve">    (~nat_stats.index.isin(NULL_CODES))</w:t>
        <w:br/>
        <w:t>].copy()</w:t>
        <w:br/>
        <w:br/>
        <w:t>nat_stats['alarm_rate'] = nat_stats['allarmati'] / nat_stats['entrati']</w:t>
        <w:br/>
        <w:t>nat_stats = nat_stats.sort_values  …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 30 · MARKDOWN</w:t>
      </w:r>
    </w:p>
    <w:p>
      <w:r>
        <w:rPr>
          <w:i/>
          <w:sz w:val="20"/>
        </w:rPr>
        <w:t>### 4.2 Alarm rate by geographic zone</w:t>
      </w:r>
    </w:p>
    <w:p>
      <w:r>
        <w:rPr>
          <w:b/>
        </w:rPr>
        <w:t xml:space="preserve">Cosa fa: </w:t>
      </w:r>
      <w:r>
        <w:t>Markdown narrativo. ### 4.2 Alarm rate by geographic zone</w:t>
      </w:r>
    </w:p>
    <w:p/>
    <w:p>
      <w:r>
        <w:rPr>
          <w:b/>
          <w:color w:val="804010"/>
          <w:sz w:val="26"/>
        </w:rPr>
        <w:t>Cella  31 · CODE</w:t>
      </w:r>
    </w:p>
    <w:p>
      <w:r>
        <w:rPr>
          <w:rFonts w:ascii="Courier New" w:hAnsi="Courier New"/>
          <w:sz w:val="18"/>
        </w:rPr>
        <w:t># Valid zones in the dataset: [1,2,4,5,6,7,8,9]</w:t>
        <w:br/>
        <w:t># Zone 3 is not present in the dataset (confirmed in EDA).</w:t>
        <w:br/>
        <w:t>valid_zones = [1, 2, 4, 5, 6, 7, 8, 9]</w:t>
        <w:br/>
        <w:br/>
        <w:t>zona_df = (v[v['ZONA'].isin(valid_zones)]</w:t>
        <w:br/>
        <w:t xml:space="preserve">           .groupby('ZONA')[['ENTRATI', 'ALLARMATI']]</w:t>
        <w:br/>
        <w:t xml:space="preserve">           .sum())</w:t>
        <w:br/>
        <w:t>zona_df['alarm_rate'] = zona_df['ALLARMATI'] / zona_df['ENTRATI']</w:t>
        <w:br/>
        <w:t>zona_df = zona_df.sort_values('alarm_rate', ascending=False)</w:t>
        <w:br/>
        <w:t>zona_df.index = zona_df.index.astype(int).astype(str)</w:t>
        <w:br/>
        <w:br/>
        <w:t>fig, axes = plt.subplots(1, 2, figsize=(14, 5))</w:t>
        <w:br/>
        <w:br/>
        <w:t>axes[0].bar(zona_df.index, zona_df['alarm_rate'],</w:t>
        <w:br/>
        <w:t xml:space="preserve">            color=sns.color_palette('muted'))</w:t>
        <w:br/>
        <w:t>axes[0].set  …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 32 · MARKDOWN</w:t>
      </w:r>
    </w:p>
    <w:p>
      <w:r>
        <w:rPr>
          <w:i/>
          <w:sz w:val="20"/>
        </w:rPr>
        <w:t>## 5. Low observability flag</w:t>
        <w:br/>
        <w:br/>
        <w:t>Routes with fewer than 30 traveller observations are not excluded from anomaly detection,</w:t>
        <w:br/>
        <w:t>but are **flagged separately**. A high alarm rate on few travellers could itself be</w:t>
        <w:br/>
        <w:t>the anomaly — excluding it would mean losing the interesting case.</w:t>
        <w:br/>
        <w:br/>
        <w:t>These routes will be treated as a separate cluster in the final report.</w:t>
      </w:r>
    </w:p>
    <w:p>
      <w:r>
        <w:rPr>
          <w:b/>
        </w:rPr>
        <w:t xml:space="preserve">Cosa fa: </w:t>
      </w:r>
      <w:r>
        <w:t>Markdown narrativo. ## 5. Low observability flag — Routes with fewer than 30 traveller observations are not excluded from anomaly detection, but are **flagged separately**. A high alarm rate on few travellers could itself be the anomaly — excluding it would mean losing the interesting case.…</w:t>
      </w:r>
    </w:p>
    <w:p/>
    <w:p>
      <w:r>
        <w:rPr>
          <w:b/>
          <w:color w:val="804010"/>
          <w:sz w:val="26"/>
        </w:rPr>
        <w:t>Cella  33 · CODE</w:t>
      </w:r>
    </w:p>
    <w:p>
      <w:r>
        <w:rPr>
          <w:rFonts w:ascii="Courier New" w:hAnsi="Courier New"/>
          <w:sz w:val="18"/>
        </w:rPr>
        <w:t>features = pd.read_csv(PROC_DIR / 'features_classical.csv')</w:t>
        <w:br/>
        <w:br/>
        <w:t>soglia = 30</w:t>
        <w:br/>
        <w:t>features['flag_bassa_osservabilita'] = features['n_osservazioni_viag'] &lt; soglia</w:t>
        <w:br/>
        <w:br/>
        <w:t>n_bassa = features['flag_bassa_osservabilita'].sum()</w:t>
        <w:br/>
        <w:t>n_tot   = len(features)</w:t>
        <w:br/>
        <w:br/>
        <w:t>print(f'Routes with &lt; {soglia} traveller observations: {n_bassa}/{n_tot} ({n_bassa/n_tot*100:.1f}%)')</w:t>
        <w:br/>
        <w:t>print(f'Routes with &gt;= {soglia} observations:          {n_tot - n_bassa}/{n_tot}')</w:t>
        <w:br/>
        <w:t>print()</w:t>
        <w:br/>
        <w:br/>
        <w:t># Distribution of score_composito in the two groups</w:t>
        <w:br/>
        <w:t>bassa = features[features['flag_bassa_osservabilita']]['score_composito']</w:t>
        <w:br/>
        <w:t>alta  = features[~features['flag_bassa_osservabi  …</w:t>
      </w:r>
    </w:p>
    <w:p>
      <w:r>
        <w:rPr>
          <w:b/>
        </w:rPr>
        <w:t xml:space="preserve">Cosa fa: </w:t>
      </w:r>
      <w:r>
        <w:t>Carica un artefatto CSV prodotto da uno step precedente — il dataset su cui le celle successive opereranno.</w:t>
      </w:r>
    </w:p>
    <w:p/>
    <w:p>
      <w:r>
        <w:br w:type="page"/>
      </w:r>
    </w:p>
    <w:p>
      <w:r>
        <w:rPr>
          <w:b/>
          <w:color w:val="1F4E79"/>
          <w:sz w:val="40"/>
        </w:rPr>
        <w:t>Sezione 2 — Data Preprocessing</w:t>
      </w:r>
    </w:p>
    <w:p>
      <w:r>
        <w:rPr>
          <w:b/>
          <w:color w:val="407010"/>
          <w:sz w:val="26"/>
        </w:rPr>
        <w:t>Cella  34 · MARKDOWN</w:t>
      </w:r>
    </w:p>
    <w:p>
      <w:r>
        <w:rPr>
          <w:i/>
          <w:sz w:val="20"/>
        </w:rPr>
        <w:t>---</w:t>
        <w:br/>
        <w:br/>
        <w:t># 2 · Data Preprocessing</w:t>
        <w:br/>
        <w:br/>
        <w:t>Original module: `shared/preprocessing.py`. This is the cleaning + merge layer used</w:t>
        <w:br/>
        <w:t>by **both** pipelines: the classical script imports `run_preprocessing()` at</w:t>
        <w:br/>
        <w:t>Step 0, and the LangGraph `DataAgent` reads the very same `*_clean.csv` artefacts</w:t>
        <w:br/>
        <w:t>from disk when it filters by perimeter. Inlining the module here makes the</w:t>
        <w:br/>
        <w:t>notebook self-contained while keeping the production code as the single source of</w:t>
        <w:br/>
        <w:t>truth.</w:t>
        <w:br/>
        <w:br/>
        <w:t>The pipeline is fully deterministic: regex-driven date parsing (Italian month</w:t>
        <w:br/>
        <w:t>abbreviations and the manual fixes we found in the raw data), gender / age /</w:t>
        <w:br/>
        <w:t>countr  …</w:t>
      </w:r>
    </w:p>
    <w:p>
      <w:r>
        <w:rPr>
          <w:b/>
        </w:rPr>
        <w:t xml:space="preserve">Cosa fa: </w:t>
      </w:r>
      <w:r>
        <w:t>Markdown narrativo. --- — # 2 · Data Preprocessing Original module: `shared/preprocessing.py`. This is the cleaning + merge layer used by **both** pipelines: the classical script imports `run_preprocessing()` at Step 0, and the LangGraph `DataAgent` reads the very s…</w:t>
      </w:r>
    </w:p>
    <w:p/>
    <w:p>
      <w:r>
        <w:rPr>
          <w:b/>
          <w:color w:val="407010"/>
          <w:sz w:val="26"/>
        </w:rPr>
        <w:t>Cella  35 · MARKDOWN</w:t>
      </w:r>
    </w:p>
    <w:p>
      <w:r>
        <w:rPr>
          <w:i/>
          <w:sz w:val="20"/>
        </w:rPr>
        <w:t>## 2.1 · The `shared/preprocessing.py` module</w:t>
      </w:r>
    </w:p>
    <w:p>
      <w:r>
        <w:rPr>
          <w:b/>
        </w:rPr>
        <w:t xml:space="preserve">Cosa fa: </w:t>
      </w:r>
      <w:r>
        <w:t>Markdown narrativo. ## 2.1 · The `shared/preprocessing.py` module</w:t>
      </w:r>
    </w:p>
    <w:p/>
    <w:p>
      <w:r>
        <w:rPr>
          <w:b/>
          <w:color w:val="804010"/>
          <w:sz w:val="26"/>
        </w:rPr>
        <w:t>Cella  36 · CODE</w:t>
      </w:r>
    </w:p>
    <w:p>
      <w:r>
        <w:rPr>
          <w:rFonts w:ascii="Courier New" w:hAnsi="Courier New"/>
          <w:sz w:val="18"/>
        </w:rPr>
        <w:t>"""</w:t>
        <w:br/>
        <w:t>preprocessing.py</w:t>
        <w:br/>
        <w:t>────────────────</w:t>
        <w:br/>
        <w:t>Cleaning and normalization of the ALLARMI and TIPOLOGIA_VIAGGIATORE datasets.</w:t>
        <w:br/>
        <w:t>This script is SHARED between both pipelines (classical and multi-agent).</w:t>
        <w:br/>
        <w:br/>
        <w:t>Cleans and normalizes the two raw datasets, then merges them by route and date.</w:t>
        <w:br/>
        <w:t>Handles missing values, encoding errors, mixed date formats, and domain constraints.</w:t>
        <w:br/>
        <w:br/>
        <w:t>Input:</w:t>
        <w:br/>
        <w:t xml:space="preserve">    data/raw/ALLARMI.csv</w:t>
        <w:br/>
        <w:t xml:space="preserve">    data/raw/TIPOLOGIA_VIAGGIATORE.csv</w:t>
        <w:br/>
        <w:br/>
        <w:t>Output:</w:t>
        <w:br/>
        <w:t xml:space="preserve">    data/processed/allarmi_clean.csv</w:t>
        <w:br/>
        <w:t xml:space="preserve">    data/processed/viaggiatori_clean.csv</w:t>
        <w:br/>
        <w:t xml:space="preserve">    data/processed/dataset_merged.csv</w:t>
        <w:br/>
        <w:br/>
        <w:t>Usage:</w:t>
        <w:br/>
        <w:t xml:space="preserve">    python shared/preprocessing.py</w:t>
        <w:br/>
        <w:t>"""  …</w:t>
      </w:r>
    </w:p>
    <w:p>
      <w:r>
        <w:rPr>
          <w:b/>
        </w:rPr>
        <w:t xml:space="preserve">Cosa fa: </w:t>
      </w:r>
      <w:r>
        <w:t>Carica un artefatto CSV prodotto da uno step precedente — il dataset su cui le celle successive opereranno.</w:t>
      </w:r>
    </w:p>
    <w:p/>
    <w:p>
      <w:r>
        <w:rPr>
          <w:b/>
          <w:color w:val="407010"/>
          <w:sz w:val="26"/>
        </w:rPr>
        <w:t>Cella  37 · MARKDOWN</w:t>
      </w:r>
    </w:p>
    <w:p>
      <w:r>
        <w:rPr>
          <w:i/>
          <w:sz w:val="20"/>
        </w:rPr>
        <w:t>## 2.2 · Run the preprocessing end-to-end</w:t>
        <w:br/>
        <w:br/>
        <w:t>We invoke `run_preprocessing()` once to produce the three canonical clean tables</w:t>
        <w:br/>
        <w:t>(`allarmi_clean`, `viaggiatori_clean`, `dataset_merged`). Every downstream step</w:t>
        <w:br/>
        <w:t>in this notebook reads from these tables — the classical pipeline through CSV</w:t>
        <w:br/>
        <w:t>files saved to `data/processed/`, the multi-agent pipeline through the same</w:t>
        <w:br/>
        <w:t>files when DataAgent runs.</w:t>
      </w:r>
    </w:p>
    <w:p>
      <w:r>
        <w:rPr>
          <w:b/>
        </w:rPr>
        <w:t xml:space="preserve">Cosa fa: </w:t>
      </w:r>
      <w:r>
        <w:t>Markdown narrativo. ## 2.2 · Run the preprocessing end-to-end — We invoke `run_preprocessing()` once to produce the three canonical clean tables (`allarmi_clean`, `viaggiatori_clean`, `dataset_merged`). Every downstream step in this notebook reads from these tables — the classical pipeline through CSV f…</w:t>
      </w:r>
    </w:p>
    <w:p/>
    <w:p>
      <w:r>
        <w:rPr>
          <w:b/>
          <w:color w:val="804010"/>
          <w:sz w:val="26"/>
        </w:rPr>
        <w:t>Cella  38 · CODE</w:t>
      </w:r>
    </w:p>
    <w:p>
      <w:r>
        <w:rPr>
          <w:rFonts w:ascii="Courier New" w:hAnsi="Courier New"/>
          <w:sz w:val="18"/>
        </w:rPr>
        <w:t>import warnings, logging</w:t>
        <w:br/>
        <w:t>warnings.filterwarnings('ignore')</w:t>
        <w:br/>
        <w:t>logging.basicConfig(level=logging.WARNING, format='%(levelname)s | %(message)s')</w:t>
        <w:br/>
        <w:br/>
        <w:t>df_allarmi, df_viaggiatori, df_merged = run_preprocessing()</w:t>
        <w:br/>
        <w:t>print()</w:t>
        <w:br/>
        <w:t>print(f'allarmi_clean      : {df_allarmi.shape[0]:&gt;5} rows × {df_allarmi.shape[1]:&gt;2} cols')</w:t>
        <w:br/>
        <w:t>print(f'viaggiatori_clean  : {df_viaggiatori.shape[0]:&gt;5} rows × {df_viaggiatori.shape[1]:&gt;2} cols')</w:t>
        <w:br/>
        <w:t>print(f'dataset_merged     : {df_merged.shape[0]:&gt;5} rows × {df_merged.shape[1]:&gt;2} cols')</w:t>
        <w:br/>
        <w:t>print()</w:t>
        <w:br/>
        <w:t>print(f'Years covered      : {sorted(df_merged["ANNO_PARTENZA"].dropna().unique().tolist())}')</w:t>
        <w:br/>
        <w:t>pri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br w:type="page"/>
      </w:r>
    </w:p>
    <w:p>
      <w:r>
        <w:rPr>
          <w:b/>
          <w:color w:val="1F4E79"/>
          <w:sz w:val="40"/>
        </w:rPr>
        <w:t>Sezione 3 — Feature Engineering</w:t>
      </w:r>
    </w:p>
    <w:p>
      <w:r>
        <w:rPr>
          <w:b/>
          <w:color w:val="407010"/>
          <w:sz w:val="26"/>
        </w:rPr>
        <w:t>Cella  39 · MARKDOWN</w:t>
      </w:r>
    </w:p>
    <w:p>
      <w:r>
        <w:rPr>
          <w:i/>
          <w:sz w:val="20"/>
        </w:rPr>
        <w:t>---</w:t>
        <w:br/>
        <w:br/>
        <w:t># 3 · Feature Engineering</w:t>
        <w:br/>
        <w:br/>
        <w:t>Original notebook: `classical_pipeline/notebooks/02_feature_engineering.ipynb`. From</w:t>
        <w:br/>
        <w:t>the cleaned tables we aggregate **54 route-level features** grouped in six families:</w:t>
        <w:br/>
        <w:t>alarm-source percentages, traveller-volume rates, outcome rates, normalised volumes,</w:t>
        <w:br/>
        <w:t>interaction features, and a composite risk score. The result is the canonical</w:t>
        <w:br/>
        <w:t>`features` DataFrame used by every downstream stage and by the `BaselineAgent` in</w:t>
        <w:br/>
        <w:t>the multi-agent pipeline.</w:t>
      </w:r>
    </w:p>
    <w:p>
      <w:r>
        <w:rPr>
          <w:b/>
        </w:rPr>
        <w:t xml:space="preserve">Cosa fa: </w:t>
      </w:r>
      <w:r>
        <w:t>Markdown narrativo. --- — # 3 · Feature Engineering Original notebook: `classical_pipeline/notebooks/02_feature_engineering.ipynb`. From the cleaned tables we aggregate **54 route-level features** grouped in six families: alarm-source percentages, traveller-volume r…</w:t>
      </w:r>
    </w:p>
    <w:p/>
    <w:p>
      <w:r>
        <w:rPr>
          <w:b/>
          <w:color w:val="804010"/>
          <w:sz w:val="26"/>
        </w:rPr>
        <w:t>Cella  40 · CODE</w:t>
      </w:r>
    </w:p>
    <w:p>
      <w:r>
        <w:rPr>
          <w:rFonts w:ascii="Courier New" w:hAnsi="Courier New"/>
          <w:sz w:val="18"/>
        </w:rPr>
        <w:t>import pandas as pd</w:t>
        <w:br/>
        <w:t>import numpy as np</w:t>
        <w:br/>
        <w:t>import json</w:t>
        <w:br/>
        <w:t>import warnings</w:t>
        <w:br/>
        <w:t>from pathlib import Path</w:t>
        <w:br/>
        <w:br/>
        <w:t>warnings.filterwarnings("ignore")</w:t>
        <w:br/>
        <w:t>pd.set_option("display.max_columns", 60)</w:t>
        <w:br/>
        <w:t>pd.set_option("display.float_format", "{:.4f}".format)</w:t>
        <w:br/>
        <w:br/>
        <w:t># Paths — works from both notebooks/ and the root</w:t>
        <w:br/>
        <w:t>ROOT     = Path.cwd()</w:t>
        <w:br/>
        <w:t>PROC_DIR = ROOT / "data" / "processed"</w:t>
        <w:br/>
        <w:br/>
        <w:t>print(f"ROOT:     {ROOT}")</w:t>
        <w:br/>
        <w:t>print(f"PROC_DIR: {PROC_DIR}")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41 · MARKDOWN</w:t>
      </w:r>
    </w:p>
    <w:p>
      <w:r>
        <w:rPr>
          <w:i/>
          <w:sz w:val="20"/>
        </w:rPr>
        <w:t>## 1. Loading clean data</w:t>
      </w:r>
    </w:p>
    <w:p>
      <w:r>
        <w:rPr>
          <w:b/>
        </w:rPr>
        <w:t xml:space="preserve">Cosa fa: </w:t>
      </w:r>
      <w:r>
        <w:t>Markdown narrativo. ## 1. Loading clean data</w:t>
      </w:r>
    </w:p>
    <w:p/>
    <w:p>
      <w:r>
        <w:rPr>
          <w:b/>
          <w:color w:val="804010"/>
          <w:sz w:val="26"/>
        </w:rPr>
        <w:t>Cella  42 · CODE</w:t>
      </w:r>
    </w:p>
    <w:p>
      <w:r>
        <w:rPr>
          <w:rFonts w:ascii="Courier New" w:hAnsi="Courier New"/>
          <w:sz w:val="18"/>
        </w:rPr>
        <w:t>allarmi     = pd.read_csv(PROC_DIR / "allarmi_clean.csv")</w:t>
        <w:br/>
        <w:t>viaggiatori = pd.read_csv(PROC_DIR / "viaggiatori_clean.csv")</w:t>
        <w:br/>
        <w:br/>
        <w:t>print(f"ALLARMI clean:     {allarmi.shape[0]:&gt;5} rows × {allarmi.shape[1]:&gt;2} col")</w:t>
        <w:br/>
        <w:t>print(f"VIAGGIATORI clean: {viaggiatori.shape[0]:&gt;5} rows × {viaggiatori.shape[1]:&gt;2} col")</w:t>
      </w:r>
    </w:p>
    <w:p>
      <w:r>
        <w:rPr>
          <w:b/>
        </w:rPr>
        <w:t xml:space="preserve">Cosa fa: </w:t>
      </w:r>
      <w:r>
        <w:t>Carica un artefatto CSV prodotto da uno step precedente — il dataset su cui le celle successive opereranno.</w:t>
      </w:r>
    </w:p>
    <w:p/>
    <w:p>
      <w:r>
        <w:rPr>
          <w:b/>
          <w:color w:val="407010"/>
          <w:sz w:val="26"/>
        </w:rPr>
        <w:t>Cella  43 · MARKDOWN</w:t>
      </w:r>
    </w:p>
    <w:p>
      <w:r>
        <w:rPr>
          <w:i/>
          <w:sz w:val="20"/>
        </w:rPr>
        <w:t>## 2. Building the ROUTE key</w:t>
        <w:br/>
        <w:br/>
        <w:t>The key is `AREOPORTO_PARTENZA-AREOPORTO_ARRIVO` (IATA codes uppercase, already normalised in preprocessing).</w:t>
      </w:r>
    </w:p>
    <w:p>
      <w:r>
        <w:rPr>
          <w:b/>
        </w:rPr>
        <w:t xml:space="preserve">Cosa fa: </w:t>
      </w:r>
      <w:r>
        <w:t>Markdown narrativo. ## 2. Building the ROUTE key — The key is `AREOPORTO_PARTENZA-AREOPORTO_ARRIVO` (IATA codes uppercase, already normalised in preprocessing).</w:t>
      </w:r>
    </w:p>
    <w:p/>
    <w:p>
      <w:r>
        <w:rPr>
          <w:b/>
          <w:color w:val="804010"/>
          <w:sz w:val="26"/>
        </w:rPr>
        <w:t>Cella  44 · CODE</w:t>
      </w:r>
    </w:p>
    <w:p>
      <w:r>
        <w:rPr>
          <w:rFonts w:ascii="Courier New" w:hAnsi="Courier New"/>
          <w:sz w:val="18"/>
        </w:rPr>
        <w:t>allarmi["ROTTA"]     = (allarmi["AREOPORTO_PARTENZA"].str.upper()</w:t>
        <w:br/>
        <w:t xml:space="preserve">                        + "-" + allarmi["AREOPORTO_ARRIVO"].str.upper())</w:t>
        <w:br/>
        <w:t>viaggiatori["ROTTA"] = (viaggiatori["AREOPORTO_PARTENZA"].str.upper()</w:t>
        <w:br/>
        <w:t xml:space="preserve">                        + "-" + viaggiatori["AREOPORTO_ARRIVO"].str.upper())</w:t>
        <w:br/>
        <w:br/>
        <w:t>rotte_a = set(allarmi["ROTTA"].unique())</w:t>
        <w:br/>
        <w:t>rotte_v = set(viaggiatori["ROTTA"].unique())</w:t>
        <w:br/>
        <w:t>comuni  = rotte_a &amp; rotte_v</w:t>
        <w:br/>
        <w:br/>
        <w:t>print(f"Rotte distinte in ALLARMI:     {len(rotte_a)}")</w:t>
        <w:br/>
        <w:t>print(f"Rotte distinte in VIAGGIATORI: {len(rotte_v)}")</w:t>
        <w:br/>
        <w:t>print(f"Rotte in comune:               {len(comuni)}")</w:t>
        <w:br/>
        <w:t>print(f"Solo in ALLARMI: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45 · MARKDOWN</w:t>
      </w:r>
    </w:p>
    <w:p>
      <w:r>
        <w:rPr>
          <w:i/>
          <w:sz w:val="20"/>
        </w:rPr>
        <w:t>## 3. Helper functions</w:t>
      </w:r>
    </w:p>
    <w:p>
      <w:r>
        <w:rPr>
          <w:b/>
        </w:rPr>
        <w:t xml:space="preserve">Cosa fa: </w:t>
      </w:r>
      <w:r>
        <w:t>Markdown narrativo. ## 3. Helper functions</w:t>
      </w:r>
    </w:p>
    <w:p/>
    <w:p>
      <w:r>
        <w:rPr>
          <w:b/>
          <w:color w:val="804010"/>
          <w:sz w:val="26"/>
        </w:rPr>
        <w:t>Cella  46 · CODE</w:t>
      </w:r>
    </w:p>
    <w:p>
      <w:r>
        <w:rPr>
          <w:rFonts w:ascii="Courier New" w:hAnsi="Courier New"/>
          <w:sz w:val="18"/>
        </w:rPr>
        <w:t>def safe_mode(x):</w:t>
        <w:br/>
        <w:t xml:space="preserve">    """Mode of a pandas series; returns 'ND' if the series is empty."""</w:t>
        <w:br/>
        <w:t xml:space="preserve">    m = x.mode()</w:t>
        <w:br/>
        <w:t xml:space="preserve">    return m.iloc[0] if len(m) &gt; 0 else "ND"</w:t>
        <w:br/>
        <w:br/>
        <w:t>def safe_div(a, b):</w:t>
        <w:br/>
        <w:t xml:space="preserve">    """Vectorised safe division: returns 0.0 where b == 0."""</w:t>
        <w:br/>
        <w:t xml:space="preserve">    return np.where(b &gt; 0, a / b, 0.0)</w:t>
        <w:br/>
        <w:br/>
        <w:t>print("Helper functions defined")</w:t>
      </w:r>
    </w:p>
    <w:p>
      <w:r>
        <w:rPr>
          <w:b/>
        </w:rPr>
        <w:t xml:space="preserve">Cosa fa: </w:t>
      </w:r>
      <w:r>
        <w:t>Definisce funzioni helper che le celle successive useranno.</w:t>
      </w:r>
    </w:p>
    <w:p/>
    <w:p>
      <w:r>
        <w:rPr>
          <w:b/>
          <w:color w:val="407010"/>
          <w:sz w:val="26"/>
        </w:rPr>
        <w:t>Cella  47 · MARKDOWN</w:t>
      </w:r>
    </w:p>
    <w:p>
      <w:r>
        <w:rPr>
          <w:i/>
          <w:sz w:val="20"/>
        </w:rPr>
        <w:t>## 4. Aggregation of ALLARMI by ROUTE</w:t>
        <w:br/>
        <w:br/>
        <w:t>### 4.1 Pivot OCCORRENZE → numerical columns</w:t>
        <w:br/>
        <w:br/>
        <w:t>ALLARMI has ~30 OCCORRENZE types per route (e.g. "Allarmi generati da INTERPOL", "Voli con Allarmi", etc.).</w:t>
        <w:br/>
        <w:t>We do a **pivot_table**: each OCCORRENZA type becomes a numerical column (sum of TOT) per ROUTE.</w:t>
      </w:r>
    </w:p>
    <w:p>
      <w:r>
        <w:rPr>
          <w:b/>
        </w:rPr>
        <w:t xml:space="preserve">Cosa fa: </w:t>
      </w:r>
      <w:r>
        <w:t>Markdown narrativo. ## 4. Aggregation of ALLARMI by ROUTE — ### 4.1 Pivot OCCORRENZE → numerical columns ALLARMI has ~30 OCCORRENZE types per route (e.g. "Allarmi generati da INTERPOL", "Voli con Allarmi", etc.). We do a **pivot_table**: each OCCORRENZA type becomes a numerical column (sum of TOT) p…</w:t>
      </w:r>
    </w:p>
    <w:p/>
    <w:p>
      <w:r>
        <w:rPr>
          <w:b/>
          <w:color w:val="804010"/>
          <w:sz w:val="26"/>
        </w:rPr>
        <w:t>Cella  48 · CODE</w:t>
      </w:r>
    </w:p>
    <w:p>
      <w:r>
        <w:rPr>
          <w:rFonts w:ascii="Courier New" w:hAnsi="Courier New"/>
          <w:sz w:val="18"/>
        </w:rPr>
        <w:t># Pivot: one column per OCCORRENZA type, value = sum of TOT per ROUTE</w:t>
        <w:br/>
        <w:t>occ_pivot = allarmi.pivot_table(</w:t>
        <w:br/>
        <w:t xml:space="preserve">    index      = "ROTTA",</w:t>
        <w:br/>
        <w:t xml:space="preserve">    columns    = "OCCORRENZE",</w:t>
        <w:br/>
        <w:t xml:space="preserve">    values     = "TOT",</w:t>
        <w:br/>
        <w:t xml:space="preserve">    aggfunc    = "sum",</w:t>
        <w:br/>
        <w:t xml:space="preserve">    fill_value = 0</w:t>
        <w:br/>
        <w:t>).reset_index()</w:t>
        <w:br/>
        <w:t>occ_pivot.columns.name = None</w:t>
        <w:br/>
        <w:br/>
        <w:t># Rename to readable snake_case</w:t>
        <w:br/>
        <w:t>RENAME_OCC = {</w:t>
        <w:br/>
        <w:t xml:space="preserve">    "Viaggiatori entrati nel Sistema"             : "vg_entrati_occ",</w:t>
        <w:br/>
        <w:t xml:space="preserve">    "Viaggiatori con Allarmi"                     : "vg_con_allarmi",</w:t>
        <w:br/>
        <w:t xml:space="preserve">    "Viaggiatori investigati"                     : "vg_investigati_occ",</w:t>
        <w:br/>
        <w:t xml:space="preserve">    "Voli con Allarmi"                            : "voli_con_all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49 · MARKDOWN</w:t>
      </w:r>
    </w:p>
    <w:p>
      <w:r>
        <w:rPr>
          <w:i/>
          <w:sz w:val="20"/>
        </w:rPr>
        <w:t>### 4.2 % alarm reason features from MOTIVO_ALLARME</w:t>
        <w:br/>
        <w:br/>
        <w:t xml:space="preserve">`pct_interpol`, `pct_sdi`, etc. are calculated from `MOTIVO_ALLARME` (743 INTERPOL records)  </w:t>
        <w:br/>
        <w:t>rather than from OCCORRENZE="Allarmi generati da INTERPOL" (only 8 records) — much richer data.</w:t>
      </w:r>
    </w:p>
    <w:p>
      <w:r>
        <w:rPr>
          <w:b/>
        </w:rPr>
        <w:t xml:space="preserve">Cosa fa: </w:t>
      </w:r>
      <w:r>
        <w:t>Markdown narrativo. ### 4.2 % alarm reason features from MOTIVO_ALLARME — `pct_interpol`, `pct_sdi`, etc. are calculated from `MOTIVO_ALLARME` (743 INTERPOL records) rather than from OCCORRENZE="Allarmi generati da INTERPOL" (only 8 records) — much richer data.</w:t>
      </w:r>
    </w:p>
    <w:p/>
    <w:p>
      <w:r>
        <w:rPr>
          <w:b/>
          <w:color w:val="804010"/>
          <w:sz w:val="26"/>
        </w:rPr>
        <w:t>Cella  50 · CODE</w:t>
      </w:r>
    </w:p>
    <w:p>
      <w:r>
        <w:rPr>
          <w:rFonts w:ascii="Courier New" w:hAnsi="Courier New"/>
          <w:sz w:val="18"/>
        </w:rPr>
        <w:t># Counts per reason per route</w:t>
        <w:br/>
        <w:t>motivo_counts = (</w:t>
        <w:br/>
        <w:t xml:space="preserve">    allarmi.groupby("ROTTA")["MOTIVO_ALLARME"]</w:t>
        <w:br/>
        <w:t xml:space="preserve">    .value_counts()</w:t>
        <w:br/>
        <w:t xml:space="preserve">    .unstack(fill_value=0)</w:t>
        <w:br/>
        <w:t xml:space="preserve">    .reset_index()</w:t>
        <w:br/>
        <w:t>)</w:t>
        <w:br/>
        <w:t>motivo_counts.columns.name = None</w:t>
        <w:br/>
        <w:br/>
        <w:t># Normalised percentages [0,1]</w:t>
        <w:br/>
        <w:t>motivo_totale = motivo_counts.drop(columns=["ROTTA"]).sum(axis=1)</w:t>
        <w:br/>
        <w:t>for col in ["INTERPOL", "SDI", "NSIS", "TSC", "Manuale"]:</w:t>
        <w:br/>
        <w:t xml:space="preserve">    if col in motivo_counts.columns:</w:t>
        <w:br/>
        <w:t xml:space="preserve">        motivo_counts[f"pct_{col.lower()}"] = safe_div(</w:t>
        <w:br/>
        <w:t xml:space="preserve">            motivo_counts[col], motivo_totale</w:t>
        <w:br/>
        <w:t xml:space="preserve">        ).clip(0, 1)</w:t>
        <w:br/>
        <w:t xml:space="preserve">        motivo_counts = motivo_counts.drop(columns=[col])</w:t>
        <w:br/>
        <w:br/>
        <w:t>print(f"motivo_counts: {moti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51 · MARKDOWN</w:t>
      </w:r>
    </w:p>
    <w:p>
      <w:r>
        <w:rPr>
          <w:i/>
          <w:sz w:val="20"/>
        </w:rPr>
        <w:t>### 4.3 Route metadata + log-transform of tot_allarmi</w:t>
      </w:r>
    </w:p>
    <w:p>
      <w:r>
        <w:rPr>
          <w:b/>
        </w:rPr>
        <w:t xml:space="preserve">Cosa fa: </w:t>
      </w:r>
      <w:r>
        <w:t>Markdown narrativo. ### 4.3 Route metadata + log-transform of tot_allarmi</w:t>
      </w:r>
    </w:p>
    <w:p/>
    <w:p>
      <w:r>
        <w:rPr>
          <w:b/>
          <w:color w:val="804010"/>
          <w:sz w:val="26"/>
        </w:rPr>
        <w:t>Cella  52 · CODE</w:t>
      </w:r>
    </w:p>
    <w:p>
      <w:r>
        <w:rPr>
          <w:rFonts w:ascii="Courier New" w:hAnsi="Courier New"/>
          <w:sz w:val="18"/>
        </w:rPr>
        <w:t># Metadata: geographic zone, country, total alarm volume</w:t>
        <w:br/>
        <w:t>meta_allarmi = allarmi.groupby("ROTTA").agg(</w:t>
        <w:br/>
        <w:t xml:space="preserve">    ZONA                   = ("ZONA",      "first"),</w:t>
        <w:br/>
        <w:t xml:space="preserve">    PAESE_PART             = ("PAESE_PART", "first"),</w:t>
        <w:br/>
        <w:t xml:space="preserve">    n_osservazioni_allarmi = ("TOT",        "count"),</w:t>
        <w:br/>
        <w:t xml:space="preserve">    tot_allarmi_sum        = ("TOT",        "sum"),</w:t>
        <w:br/>
        <w:t>).reset_index()</w:t>
        <w:br/>
        <w:br/>
        <w:t># ── FIX: Log-transform for tot_allarmi_sum (max=103254 → skewed distribution) ──</w:t>
        <w:br/>
        <w:t># log1p(x) = log(1+x) handles x=0 without issues</w:t>
        <w:br/>
        <w:t>meta_allarmi["tot_allarmi_log"] = np.log1p(meta_allarmi["tot_allarmi_sum"])</w:t>
        <w:br/>
        <w:br/>
        <w:t>print("tot_allarmi_sum (raw):")</w:t>
        <w:br/>
        <w:t>print(meta_allarmi["tot_alla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53 · MARKDOWN</w:t>
      </w:r>
    </w:p>
    <w:p>
      <w:r>
        <w:rPr>
          <w:i/>
          <w:sz w:val="20"/>
        </w:rPr>
        <w:t>### 4.4 Merge ALLARMI components + derived ratios</w:t>
      </w:r>
    </w:p>
    <w:p>
      <w:r>
        <w:rPr>
          <w:b/>
        </w:rPr>
        <w:t xml:space="preserve">Cosa fa: </w:t>
      </w:r>
      <w:r>
        <w:t>Markdown narrativo. ### 4.4 Merge ALLARMI components + derived ratios</w:t>
      </w:r>
    </w:p>
    <w:p/>
    <w:p>
      <w:r>
        <w:rPr>
          <w:b/>
          <w:color w:val="804010"/>
          <w:sz w:val="26"/>
        </w:rPr>
        <w:t>Cella  54 · CODE</w:t>
      </w:r>
    </w:p>
    <w:p>
      <w:r>
        <w:rPr>
          <w:rFonts w:ascii="Courier New" w:hAnsi="Courier New"/>
          <w:sz w:val="18"/>
        </w:rPr>
        <w:t># Combine metadata + occurrences pivot + reason percentages</w:t>
        <w:br/>
        <w:t>agg_allarmi = (</w:t>
        <w:br/>
        <w:t xml:space="preserve">    meta_allarmi</w:t>
        <w:br/>
        <w:t xml:space="preserve">    .merge(occ_pivot,     on="ROTTA", how="left")</w:t>
        <w:br/>
        <w:t xml:space="preserve">    .merge(motivo_counts, on="ROTTA", how="left")</w:t>
        <w:br/>
        <w:t>)</w:t>
        <w:br/>
        <w:br/>
        <w:t># ── FIX: clip negatives from OCCORRENZE pivot ────────────────────────────────</w:t>
        <w:br/>
        <w:t># np_sdi and voli_non_investigati have TOT &lt; 0 in the source dataset.</w:t>
        <w:br/>
        <w:t># Clip to 0 on all numerics before calculating derived ratios.</w:t>
        <w:br/>
        <w:t>_num_cols = agg_allarmi.select_dtypes(include="number").columns</w:t>
        <w:br/>
        <w:t>agg_allarmi[_num_cols] = agg_allarmi[_num_cols].clip(lower=0)</w:t>
        <w:br/>
        <w:br/>
        <w:t># Alarm closure rate (closed / closed+not_closed)</w:t>
        <w:br/>
        <w:t>agg_allarmi["t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804010"/>
          <w:sz w:val="26"/>
        </w:rPr>
        <w:t>Cella  55 · CODE</w:t>
      </w:r>
    </w:p>
    <w:p>
      <w:r>
        <w:rPr>
          <w:rFonts w:ascii="Courier New" w:hAnsi="Courier New"/>
          <w:sz w:val="18"/>
        </w:rPr>
        <w:t># ── New feature: false_positive_rate ────────────────────────────────────────</w:t>
        <w:br/>
        <w:t># From the partner notebook (03_Feature_Engineering.ipynb):</w:t>
        <w:br/>
        <w:t># Measures how many alarms turned out to be false positives (no action taken).</w:t>
        <w:br/>
        <w:t># Denominator: SDI/NSIS + INTERPOL alarms (those verifiable)</w:t>
        <w:br/>
        <w:t># Numerator:    no-action SDI + NSIS + INT</w:t>
        <w:br/>
        <w:br/>
        <w:t># The necessary columns are already in occ_pivot after renaming</w:t>
        <w:br/>
        <w:t>numeratore   = (agg_allarmi.get("np_sdi",   pd.Series(0, index=agg_allarmi.index)).clip(lower=0) +</w:t>
        <w:br/>
        <w:t xml:space="preserve">                agg_allarmi.get("np_nsis",  pd.Series(0, index=agg_allarmi.index)).clip(lower=0) +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56 · MARKDOWN</w:t>
      </w:r>
    </w:p>
    <w:p>
      <w:r>
        <w:rPr>
          <w:i/>
          <w:sz w:val="20"/>
        </w:rPr>
        <w:t>## 5. Aggregation of VIAGGIATORI by ROUTE</w:t>
        <w:br/>
        <w:br/>
        <w:t>### 5.1 Base aggregation</w:t>
      </w:r>
    </w:p>
    <w:p>
      <w:r>
        <w:rPr>
          <w:b/>
        </w:rPr>
        <w:t xml:space="preserve">Cosa fa: </w:t>
      </w:r>
      <w:r>
        <w:t>Markdown narrativo. ## 5. Aggregation of VIAGGIATORI by ROUTE — ### 5.1 Base aggregation</w:t>
      </w:r>
    </w:p>
    <w:p/>
    <w:p>
      <w:r>
        <w:rPr>
          <w:b/>
          <w:color w:val="804010"/>
          <w:sz w:val="26"/>
        </w:rPr>
        <w:t>Cella  57 · CODE</w:t>
      </w:r>
    </w:p>
    <w:p>
      <w:r>
        <w:rPr>
          <w:rFonts w:ascii="Courier New" w:hAnsi="Courier New"/>
          <w:sz w:val="18"/>
        </w:rPr>
        <w:t>agg_viaggiatori = viaggiatori.groupby("ROTTA").agg(</w:t>
        <w:br/>
        <w:t xml:space="preserve">    tot_entrati              = ("ENTRATI",           "sum"),</w:t>
        <w:br/>
        <w:t xml:space="preserve">    tot_allarmati            = ("ALLARMATI",          "sum"),</w:t>
        <w:br/>
        <w:t xml:space="preserve">    tot_investigati          = ("INVESTIGATI",        "sum"),</w:t>
        <w:br/>
        <w:t xml:space="preserve">    n_osservazioni_viag      = ("ENTRATI",            "count"),</w:t>
        <w:br/>
        <w:t xml:space="preserve">    tasso_allarme_medio      = ("tasso_allarme",      "mean"),</w:t>
        <w:br/>
        <w:t xml:space="preserve">    tasso_inv_medio          = ("tasso_investigati",  "mean"),</w:t>
        <w:br/>
        <w:t xml:space="preserve">    genere_predominante      = ("GENERE",             safe_mode),</w:t>
        <w:br/>
        <w:t xml:space="preserve">    fascia_eta_predominante  = ("FASCIA_ETA",         safe_mode),</w:t>
        <w:br/>
        <w:t xml:space="preserve">    tipo_doc_prevalente      = ("TIPO_DOC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58 · MARKDOWN</w:t>
      </w:r>
    </w:p>
    <w:p>
      <w:r>
        <w:rPr>
          <w:i/>
          <w:sz w:val="20"/>
        </w:rPr>
        <w:t>### 5.2 Pivot ESITO_CONTROLLO + risk score</w:t>
        <w:br/>
        <w:br/>
        <w:t xml:space="preserve">We count how many times each outcome appears per route.  </w:t>
        <w:br/>
        <w:t>**Respinto** (security action taken) and **Fermato** are the strongest signals.</w:t>
      </w:r>
    </w:p>
    <w:p>
      <w:r>
        <w:rPr>
          <w:b/>
        </w:rPr>
        <w:t xml:space="preserve">Cosa fa: </w:t>
      </w:r>
      <w:r>
        <w:t>Markdown narrativo. ### 5.2 Pivot ESITO_CONTROLLO + risk score — We count how many times each outcome appears per route. **Respinto** (security action taken) and **Fermato** are the strongest signals.</w:t>
      </w:r>
    </w:p>
    <w:p/>
    <w:p>
      <w:r>
        <w:rPr>
          <w:b/>
          <w:color w:val="804010"/>
          <w:sz w:val="26"/>
        </w:rPr>
        <w:t>Cella  59 · CODE</w:t>
      </w:r>
    </w:p>
    <w:p>
      <w:r>
        <w:rPr>
          <w:rFonts w:ascii="Courier New" w:hAnsi="Courier New"/>
          <w:sz w:val="18"/>
        </w:rPr>
        <w:t>esiti_pivot = (</w:t>
        <w:br/>
        <w:t xml:space="preserve">    viaggiatori.pivot_table(</w:t>
        <w:br/>
        <w:t xml:space="preserve">        index      = "ROTTA",</w:t>
        <w:br/>
        <w:t xml:space="preserve">        columns    = "ESITO_CONTROLLO",</w:t>
        <w:br/>
        <w:t xml:space="preserve">        values     = "ENTRATI",</w:t>
        <w:br/>
        <w:t xml:space="preserve">        aggfunc    = "count",</w:t>
        <w:br/>
        <w:t xml:space="preserve">        fill_value = 0</w:t>
        <w:br/>
        <w:t xml:space="preserve">    )</w:t>
        <w:br/>
        <w:t xml:space="preserve">    .reset_index()</w:t>
        <w:br/>
        <w:t>)</w:t>
        <w:br/>
        <w:t>esiti_pivot.columns.name = None</w:t>
        <w:br/>
        <w:t>esiti_pivot = esiti_pivot.rename(columns={</w:t>
        <w:br/>
        <w:t xml:space="preserve">    "SEGNALATO" : "n_segnalati",</w:t>
        <w:br/>
        <w:t xml:space="preserve">    "IN ATTESA"  : "n_in_attesa",</w:t>
        <w:br/>
        <w:t xml:space="preserve">    "RESPINTO"   : "n_respinti",</w:t>
        <w:br/>
        <w:t xml:space="preserve">    "FERMATO"    : "n_fermati",</w:t>
        <w:br/>
        <w:t xml:space="preserve">    "OK"         : "n_ok",</w:t>
        <w:br/>
        <w:t>})</w:t>
        <w:br/>
        <w:br/>
        <w:t>agg_viaggiatori = agg_viaggiatori.merge(esiti_pivot, on="ROTTA", how="left")</w:t>
        <w:br/>
        <w:t>for col in ["n_segnalati", "n_in_attesa", "n_respinti", "n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804010"/>
          <w:sz w:val="26"/>
        </w:rPr>
        <w:t>Cella  60 · CODE</w:t>
      </w:r>
    </w:p>
    <w:p>
      <w:r>
        <w:rPr>
          <w:rFonts w:ascii="Courier New" w:hAnsi="Courier New"/>
          <w:sz w:val="18"/>
        </w:rPr>
        <w:t># ── New feature: alarm_per_invest ────────────────────────────────────────────</w:t>
        <w:br/>
        <w:t># From the partner notebook (03_Feature_Engineering.ipynb):</w:t>
        <w:br/>
        <w:t># Ratio of alerted / investigated per route.</w:t>
        <w:br/>
        <w:t># Measures alarm intensity on persons actually investigated.</w:t>
        <w:br/>
        <w:t># Capped at p99 to avoid extreme outliers (same approach as partner notebook).</w:t>
        <w:br/>
        <w:br/>
        <w:t>agg_viaggiatori["alarm_per_invest"] = safe_div(</w:t>
        <w:br/>
        <w:t xml:space="preserve">    agg_viaggiatori["tot_allarmati"],</w:t>
        <w:br/>
        <w:t xml:space="preserve">    agg_viaggiatori["tot_investigati"]</w:t>
        <w:br/>
        <w:t>)</w:t>
        <w:br/>
        <w:br/>
        <w:t># Cap at percentile 99 — extreme values are almost certainly encoding errors</w:t>
        <w:br/>
        <w:t>cap_p99 = agg_viaggiatori["alarm_per_invest"].quantile(0.99)</w:t>
        <w:br/>
        <w:t>agg_viag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61 · MARKDOWN</w:t>
      </w:r>
    </w:p>
    <w:p>
      <w:r>
        <w:rPr>
          <w:i/>
          <w:sz w:val="20"/>
        </w:rPr>
        <w:t>## 6. Outer Join: ALLARMI ∪ VIAGGIATORI</w:t>
        <w:br/>
        <w:br/>
        <w:t>We use an **outer join** to retain all 567 distinct routes,</w:t>
        <w:br/>
        <w:t>including those present in only one dataset.</w:t>
      </w:r>
    </w:p>
    <w:p>
      <w:r>
        <w:rPr>
          <w:b/>
        </w:rPr>
        <w:t xml:space="preserve">Cosa fa: </w:t>
      </w:r>
      <w:r>
        <w:t>Markdown narrativo. ## 6. Outer Join: ALLARMI ∪ VIAGGIATORI — We use an **outer join** to retain all 567 distinct routes, including those present in only one dataset.</w:t>
      </w:r>
    </w:p>
    <w:p/>
    <w:p>
      <w:r>
        <w:rPr>
          <w:b/>
          <w:color w:val="804010"/>
          <w:sz w:val="26"/>
        </w:rPr>
        <w:t>Cella  62 · CODE</w:t>
      </w:r>
    </w:p>
    <w:p>
      <w:r>
        <w:rPr>
          <w:rFonts w:ascii="Courier New" w:hAnsi="Courier New"/>
          <w:sz w:val="18"/>
        </w:rPr>
        <w:t>features = agg_allarmi.merge(agg_viaggiatori, on="ROTTA", how="outer")</w:t>
        <w:br/>
        <w:br/>
        <w:t>print(f"Shape after outer join: {features.shape}")</w:t>
        <w:br/>
        <w:t>print(f"\nRoute coverage:")</w:t>
        <w:br/>
        <w:t>both  = (features["n_osservazioni_allarmi"] &gt; 0) &amp; (features["n_osservazioni_viag"] &gt; 0)</w:t>
        <w:br/>
        <w:t>only_a = (features["n_osservazioni_allarmi"] &gt; 0) &amp; features["n_osservazioni_viag"].isna()</w:t>
        <w:br/>
        <w:t>only_v = features["n_osservazioni_allarmi"].isna() &amp; (features["n_osservazioni_viag"] &gt; 0)</w:t>
        <w:br/>
        <w:t>print(f"  Both datasets:       {both.sum()}")</w:t>
        <w:br/>
        <w:t>print(f"  Only ALLARMI:        {only_a.sum()}")</w:t>
        <w:br/>
        <w:t>print(f"  Only VIAGGIATORI:    {only_v.sum()}")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63 · MARKDOWN</w:t>
      </w:r>
    </w:p>
    <w:p>
      <w:r>
        <w:rPr>
          <w:i/>
          <w:sz w:val="20"/>
        </w:rPr>
        <w:t>### 6.1 Handling nulls after outer join</w:t>
        <w:br/>
        <w:br/>
        <w:t>- `ZONA` / `PAESE_PART`: null for the 201 routes only in VIAGGIATORI → fill **"ND"**</w:t>
        <w:br/>
        <w:t>- Numerical columns: null where the route is missing from a dataset → fill **0**</w:t>
        <w:br/>
        <w:t>- Categorical columns: residual nulls → fill **"ND"**</w:t>
      </w:r>
    </w:p>
    <w:p>
      <w:r>
        <w:rPr>
          <w:b/>
        </w:rPr>
        <w:t xml:space="preserve">Cosa fa: </w:t>
      </w:r>
      <w:r>
        <w:t>Markdown narrativo. ### 6.1 Handling nulls after outer join — - `ZONA` / `PAESE_PART`: null for the 201 routes only in VIAGGIATORI → fill **"ND"** - Numerical columns: null where the route is missing from a dataset → fill **0** - Categorical columns: residual nulls → fill **"ND"**</w:t>
      </w:r>
    </w:p>
    <w:p/>
    <w:p>
      <w:r>
        <w:rPr>
          <w:b/>
          <w:color w:val="804010"/>
          <w:sz w:val="26"/>
        </w:rPr>
        <w:t>Cella  64 · CODE</w:t>
      </w:r>
    </w:p>
    <w:p>
      <w:r>
        <w:rPr>
          <w:rFonts w:ascii="Courier New" w:hAnsi="Courier New"/>
          <w:sz w:val="18"/>
        </w:rPr>
        <w:t># ── FIX PAESE_PART/ZONA: use viaggiatori for routes without alarms ─────────────</w:t>
        <w:br/>
        <w:t># 200 routes are only in VIAGGIATORI → PAESE_PART would be ND without this fix</w:t>
        <w:br/>
        <w:t>paese_viag = (</w:t>
        <w:br/>
        <w:t xml:space="preserve">    viaggiatori.groupby("ROTTA")</w:t>
        <w:br/>
        <w:t xml:space="preserve">    .agg(</w:t>
        <w:br/>
        <w:t xml:space="preserve">        PAESE_PART_viag = ("PAESE_PART", lambda x: x.mode().iloc[0] if len(x.mode()) &gt; 0 else "ND"),</w:t>
        <w:br/>
        <w:t xml:space="preserve">        ZONA_viag       = ("ZONA",       lambda x: x.mode().iloc[0] if len(x.mode()) &gt; 0 else "ND"),</w:t>
        <w:br/>
        <w:t xml:space="preserve">    )</w:t>
        <w:br/>
        <w:t xml:space="preserve">    .reset_index()</w:t>
        <w:br/>
        <w:t>)</w:t>
        <w:br/>
        <w:t>features = features.merge(paese_viag, on="ROTTA", how="left")</w:t>
        <w:br/>
        <w:br/>
        <w:t># Priority: allarmi → viaggiatori → "ND"</w:t>
        <w:br/>
        <w:t>features["PAESE_PART"] = (</w:t>
        <w:br/>
        <w:t xml:space="preserve">    features["PAESE_P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65 · MARKDOWN</w:t>
      </w:r>
    </w:p>
    <w:p>
      <w:r>
        <w:rPr>
          <w:i/>
          <w:sz w:val="20"/>
        </w:rPr>
        <w:t>## 7. Composite Risk Score</w:t>
        <w:br/>
        <w:br/>
        <w:t>Combines the most significant features in a single weighted index [0, 1]:</w:t>
        <w:br/>
        <w:br/>
        <w:t>| Component | Weight | Rationale |</w:t>
        <w:br/>
        <w:t>|---|---|---|</w:t>
        <w:br/>
        <w:t>| `tot_allarmi_log` normalised | 35% | Total alarm volume (log for outliers) |</w:t>
        <w:br/>
        <w:t>| `score_rischio_esiti` | 35% | Security actions taken (rejected, detained) |</w:t>
        <w:br/>
        <w:t>| `pct_interpol` | 15% | Fraction of INTERPOL alarms (international risk) |</w:t>
        <w:br/>
        <w:t>| `tasso_rilevanza` | 15% | Relevant alarms on flights with alarms |</w:t>
      </w:r>
    </w:p>
    <w:p>
      <w:r>
        <w:rPr>
          <w:b/>
        </w:rPr>
        <w:t xml:space="preserve">Cosa fa: </w:t>
      </w:r>
      <w:r>
        <w:t>Markdown narrativo. ## 7. Composite Risk Score — Combines the most significant features in a single weighted index [0, 1]: | Component | Weight | Rationale | |---|---|---| | `tot_allarmi_log` normalised | 35% | Total alarm volume (log for outliers) | | `score_rischio_esiti` | 35% | Securi…</w:t>
      </w:r>
    </w:p>
    <w:p/>
    <w:p>
      <w:r>
        <w:rPr>
          <w:b/>
          <w:color w:val="804010"/>
          <w:sz w:val="26"/>
        </w:rPr>
        <w:t>Cella  66 · CODE</w:t>
      </w:r>
    </w:p>
    <w:p>
      <w:r>
        <w:rPr>
          <w:rFonts w:ascii="Courier New" w:hAnsi="Courier New"/>
          <w:sz w:val="18"/>
        </w:rPr>
        <w:t># ── New feature: alarm_per_invest ────────────────────────────────────────────</w:t>
        <w:br/>
        <w:t># From the partner notebook (03_Feature_Engineering.ipynb):</w:t>
        <w:br/>
        <w:t># Ratio of alerted / investigated per route.</w:t>
        <w:br/>
        <w:t># Measures alarm intensity on persons actually investigated.</w:t>
        <w:br/>
        <w:t># Capped at p99 to avoid extreme outliers (same approach as partner notebook).</w:t>
        <w:br/>
        <w:br/>
        <w:t>agg_viaggiatori["alarm_per_invest"] = safe_div(</w:t>
        <w:br/>
        <w:t xml:space="preserve">    agg_viaggiatori["tot_allarmati"],</w:t>
        <w:br/>
        <w:t xml:space="preserve">    agg_viaggiatori["tot_investigati"]</w:t>
        <w:br/>
        <w:t>)</w:t>
        <w:br/>
        <w:br/>
        <w:t># Cap at percentile 99 — extreme values are almost certainly encoding errors</w:t>
        <w:br/>
        <w:t>cap_p99 = agg_viaggiatori["alarm_per_invest"].quantile(0.99)</w:t>
        <w:br/>
        <w:t>agg_viag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804010"/>
          <w:sz w:val="26"/>
        </w:rPr>
        <w:t>Cella  67 · CODE</w:t>
      </w:r>
    </w:p>
    <w:p>
      <w:r>
        <w:rPr>
          <w:rFonts w:ascii="Courier New" w:hAnsi="Courier New"/>
          <w:sz w:val="18"/>
        </w:rPr>
        <w:t>log_max = features["tot_allarmi_log"].max()</w:t>
        <w:br/>
        <w:br/>
        <w:t>features["score_composito"] = (</w:t>
        <w:br/>
        <w:t xml:space="preserve">    (features["tot_allarmi_log"] / max(log_max, 1)) * 0.35 +</w:t>
        <w:br/>
        <w:t xml:space="preserve">    features["score_rischio_esiti"]                 * 0.35 +</w:t>
        <w:br/>
        <w:t xml:space="preserve">    features["pct_interpol"]                        * 0.15 +</w:t>
        <w:br/>
        <w:t xml:space="preserve">    features["tasso_rilevanza"]                     * 0.15</w:t>
        <w:br/>
        <w:t>).clip(0, 1)</w:t>
        <w:br/>
        <w:br/>
        <w:t>print("score_composito:")</w:t>
        <w:br/>
        <w:t>print(features["score_composito"].describe().to_string())</w:t>
        <w:br/>
        <w:t>print("\n── Top 10 routes by risk ─────────────────────────────────────────────")</w:t>
        <w:br/>
        <w:t>top10_cols = ["ROTTA", "PAESE_PART", "score_composito",</w:t>
        <w:br/>
        <w:t xml:space="preserve">              "tot_allarmi_log", "pct_interpo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804010"/>
          <w:sz w:val="26"/>
        </w:rPr>
        <w:t>Cella  68 · CODE</w:t>
      </w:r>
    </w:p>
    <w:p>
      <w:r>
        <w:rPr>
          <w:rFonts w:ascii="Courier New" w:hAnsi="Courier New"/>
          <w:sz w:val="18"/>
        </w:rPr>
        <w:t># ── New feature: alarm_per_invest ────────────────────────────────────────────</w:t>
        <w:br/>
        <w:t># From the partner notebook (03_Feature_Engineering.ipynb):</w:t>
        <w:br/>
        <w:t># Ratio of alerted / investigated per route.</w:t>
        <w:br/>
        <w:t># Measures alarm intensity on persons actually investigated.</w:t>
        <w:br/>
        <w:t># Capped at p99 to avoid extreme outliers (same approach as partner notebook).</w:t>
        <w:br/>
        <w:br/>
        <w:t>agg_viaggiatori["alarm_per_invest"] = safe_div(</w:t>
        <w:br/>
        <w:t xml:space="preserve">    agg_viaggiatori["tot_allarmati"],</w:t>
        <w:br/>
        <w:t xml:space="preserve">    agg_viaggiatori["tot_investigati"]</w:t>
        <w:br/>
        <w:t>)</w:t>
        <w:br/>
        <w:br/>
        <w:t># Cap at percentile 99 — extreme values are almost certainly encoding errors</w:t>
        <w:br/>
        <w:t>cap_p99 = agg_viaggiatori["alarm_per_invest"].quantile(0.99)</w:t>
        <w:br/>
        <w:t>agg_viag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69 · MARKDOWN</w:t>
      </w:r>
    </w:p>
    <w:p>
      <w:r>
        <w:rPr>
          <w:i/>
          <w:sz w:val="20"/>
        </w:rPr>
        <w:t>## 8. Final quality report</w:t>
      </w:r>
    </w:p>
    <w:p>
      <w:r>
        <w:rPr>
          <w:b/>
        </w:rPr>
        <w:t xml:space="preserve">Cosa fa: </w:t>
      </w:r>
      <w:r>
        <w:t>Markdown narrativo. ## 8. Final quality report</w:t>
      </w:r>
    </w:p>
    <w:p/>
    <w:p>
      <w:r>
        <w:rPr>
          <w:b/>
          <w:color w:val="804010"/>
          <w:sz w:val="26"/>
        </w:rPr>
        <w:t>Cella  70 · CODE</w:t>
      </w:r>
    </w:p>
    <w:p>
      <w:r>
        <w:rPr>
          <w:rFonts w:ascii="Courier New" w:hAnsi="Courier New"/>
          <w:sz w:val="18"/>
        </w:rPr>
        <w:t>sep = "=" * 62</w:t>
        <w:br/>
        <w:t>print(sep)</w:t>
        <w:br/>
        <w:t>print("  QUALITY REPORT — features_classical.csv")</w:t>
        <w:br/>
        <w:t>print(sep)</w:t>
        <w:br/>
        <w:t>print(f"\n  Shape: {features.shape[0]} rotte × {features.shape[1]} colonne")</w:t>
        <w:br/>
        <w:br/>
        <w:t># Null</w:t>
        <w:br/>
        <w:t>nulls = features.isnull().sum()</w:t>
        <w:br/>
        <w:t>nulls = nulls[nulls &gt; 0]</w:t>
        <w:br/>
        <w:t>print(f"\n  Null: {len(nulls)} colonne con null → {'✓ nessuno' if len(nulls)==0 else nulls.to_dict()}")</w:t>
        <w:br/>
        <w:br/>
        <w:t># Negativi</w:t>
        <w:br/>
        <w:t>num = features.select_dtypes(include="number")</w:t>
        <w:br/>
        <w:t>negs = {c: int((features[c] &lt; 0).sum()) for c in num.columns if (features[c] &lt; 0).sum() &gt; 0}</w:t>
        <w:br/>
        <w:t>print(f"  Negatives: {'none' if not negs else negs}")</w:t>
        <w:br/>
        <w:br/>
        <w:t># Riepilogo feature chiave</w:t>
        <w:br/>
        <w:t>print("\n  Key feature statistic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804010"/>
          <w:sz w:val="26"/>
        </w:rPr>
        <w:t>Cella  71 · CODE</w:t>
      </w:r>
    </w:p>
    <w:p>
      <w:r>
        <w:rPr>
          <w:rFonts w:ascii="Courier New" w:hAnsi="Courier New"/>
          <w:sz w:val="18"/>
        </w:rPr>
        <w:t># ── New feature: false_positive_rate ────────────────────────────────────────</w:t>
        <w:br/>
        <w:t># From the partner notebook (03_Feature_Engineering.ipynb):</w:t>
        <w:br/>
        <w:t># Measures how many alarms turned out to be false positives (no action taken).</w:t>
        <w:br/>
        <w:t># Denominator: SDI/NSIS + INTERPOL alarms (those verifiable)</w:t>
        <w:br/>
        <w:t># Numerator:    no-action SDI + NSIS + INT</w:t>
        <w:br/>
        <w:br/>
        <w:t># The necessary columns are already in occ_pivot after renaming</w:t>
        <w:br/>
        <w:t>numeratore   = (agg_allarmi.get("np_sdi",   pd.Series(0, index=agg_allarmi.index)).clip(lower=0) +</w:t>
        <w:br/>
        <w:t xml:space="preserve">                agg_allarmi.get("np_nsis",  pd.Series(0, index=agg_allarmi.index)).clip(lower=0) +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72 · MARKDOWN</w:t>
      </w:r>
    </w:p>
    <w:p>
      <w:r>
        <w:rPr>
          <w:i/>
          <w:sz w:val="20"/>
        </w:rPr>
        <w:t>## 9. Saving</w:t>
      </w:r>
    </w:p>
    <w:p>
      <w:r>
        <w:rPr>
          <w:b/>
        </w:rPr>
        <w:t xml:space="preserve">Cosa fa: </w:t>
      </w:r>
      <w:r>
        <w:t>Markdown narrativo. ## 9. Saving</w:t>
      </w:r>
    </w:p>
    <w:p/>
    <w:p>
      <w:r>
        <w:rPr>
          <w:b/>
          <w:color w:val="804010"/>
          <w:sz w:val="26"/>
        </w:rPr>
        <w:t>Cella  73 · CODE</w:t>
      </w:r>
    </w:p>
    <w:p>
      <w:r>
        <w:rPr>
          <w:rFonts w:ascii="Courier New" w:hAnsi="Courier New"/>
          <w:sz w:val="18"/>
        </w:rPr>
        <w:t># Feature numeriche per i modelli ML</w:t>
        <w:br/>
        <w:t>numeric_feature_cols = [</w:t>
        <w:br/>
        <w:t xml:space="preserve">    c for c in features.select_dtypes(include="number").columns.tolist()</w:t>
        <w:br/>
        <w:t xml:space="preserve">    if c != "score_composito"</w:t>
        <w:br/>
        <w:t>]</w:t>
        <w:br/>
        <w:br/>
        <w:t>meta = {</w:t>
        <w:br/>
        <w:t xml:space="preserve">    "feature_cols" : numeric_feature_cols,</w:t>
        <w:br/>
        <w:t xml:space="preserve">    "target"       : "score_composito",</w:t>
        <w:br/>
        <w:t xml:space="preserve">    "n_routes"     : len(features),</w:t>
        <w:br/>
        <w:t xml:space="preserve">    "n_features"   : len(numeric_feature_cols),</w:t>
        <w:br/>
        <w:t xml:space="preserve">    "description"  : "Features aggregated by ROUTE — classical pipeline"</w:t>
        <w:br/>
        <w:t>}</w:t>
        <w:br/>
        <w:br/>
        <w:t>out_csv  = PROC_DIR / "features_classical.csv"</w:t>
        <w:br/>
        <w:t>out_json = PROC_DIR / "feature_cols.json"</w:t>
        <w:br/>
        <w:br/>
        <w:t>features.to_csv(out_csv, index=False)</w:t>
        <w:br/>
        <w:t>with open(out_json, "w") as f:</w:t>
        <w:br/>
        <w:t xml:space="preserve">    json.dump(meta, f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74 · MARKDOWN</w:t>
      </w:r>
    </w:p>
    <w:p>
      <w:r>
        <w:rPr>
          <w:i/>
          <w:sz w:val="20"/>
        </w:rPr>
        <w:t>---</w:t>
        <w:br/>
        <w:t>## Summary</w:t>
        <w:br/>
        <w:br/>
        <w:t>| Step | Output | Dimensions |</w:t>
        <w:br/>
        <w:t>|------|--------|----------|</w:t>
        <w:br/>
        <w:t>| Pivot OCCORRENZE | `occ_pivot` | 368 routes × 31 col |</w:t>
        <w:br/>
        <w:t>| % Alarm reason | `motivo_counts` | 351 routes × 6 col |</w:t>
        <w:br/>
        <w:t>| ALLARMI metadata | `meta_allarmi` | 368 routes × 6 col |</w:t>
        <w:br/>
        <w:t>| **agg_allarmi** | complete ALLARMI aggregation | **368 routes × 43 col** |</w:t>
        <w:br/>
        <w:t>| VIAGGIATORI outcomes | `esiti_pivot` | 467 routes × 6 col |</w:t>
        <w:br/>
        <w:t>| **agg_viaggiatori** | complete VIAGGIATORI aggregation | **467 routes × 20 col** |</w:t>
        <w:br/>
        <w:t>| **features (outer join)** | final ML dataset | **567 routes × 63 col** |</w:t>
        <w:br/>
        <w:br/>
        <w:t>### Next notebook</w:t>
        <w:br/>
        <w:t>**`03_baseline_construction.ipyn  …</w:t>
      </w:r>
    </w:p>
    <w:p>
      <w:r>
        <w:rPr>
          <w:b/>
        </w:rPr>
        <w:t xml:space="preserve">Cosa fa: </w:t>
      </w:r>
      <w:r>
        <w:t>Markdown narrativo. --- — ## Summary | Step | Output | Dimensions | |------|--------|----------| | Pivot OCCORRENZE | `occ_pivot` | 368 routes × 31 col | | % Alarm reason | `motivo_counts` | 351 routes × 6 col |</w:t>
      </w:r>
    </w:p>
    <w:p/>
    <w:p>
      <w:r>
        <w:br w:type="page"/>
      </w:r>
    </w:p>
    <w:p>
      <w:r>
        <w:rPr>
          <w:b/>
          <w:color w:val="1F4E79"/>
          <w:sz w:val="40"/>
        </w:rPr>
        <w:t>Sezione 4 — Baseline Construction</w:t>
      </w:r>
    </w:p>
    <w:p>
      <w:r>
        <w:rPr>
          <w:b/>
          <w:color w:val="407010"/>
          <w:sz w:val="26"/>
        </w:rPr>
        <w:t>Cella  75 · MARKDOWN</w:t>
      </w:r>
    </w:p>
    <w:p>
      <w:r>
        <w:rPr>
          <w:i/>
          <w:sz w:val="20"/>
        </w:rPr>
        <w:t>---</w:t>
        <w:br/>
        <w:br/>
        <w:t># 4 · Baseline Construction</w:t>
        <w:br/>
        <w:br/>
        <w:t>Original notebook: `classical_pipeline/notebooks/03_baseline_construction.ipynb`.</w:t>
        <w:br/>
        <w:t>For each of the 13 BASELINE_FEATURES we compute Tukey IQR limits and 2.5σ z-scores,</w:t>
        <w:br/>
        <w:t>then flag a route on a feature if it exceeds either threshold. The aggregated</w:t>
        <w:br/>
        <w:t>`pct_anomalie` (fraction of features flagged) becomes the Z-score signal of the</w:t>
        <w:br/>
        <w:t>ensemble in Section 5.</w:t>
      </w:r>
    </w:p>
    <w:p>
      <w:r>
        <w:rPr>
          <w:b/>
        </w:rPr>
        <w:t xml:space="preserve">Cosa fa: </w:t>
      </w:r>
      <w:r>
        <w:t>Markdown narrativo. --- — # 4 · Baseline Construction Original notebook: `classical_pipeline/notebooks/03_baseline_construction.ipynb`. For each of the 13 BASELINE_FEATURES we compute Tukey IQR limits and 2.5σ z-scores, then flag a route on a feature if it exceeds e…</w:t>
      </w:r>
    </w:p>
    <w:p/>
    <w:p>
      <w:r>
        <w:rPr>
          <w:b/>
          <w:color w:val="804010"/>
          <w:sz w:val="26"/>
        </w:rPr>
        <w:t>Cella  76 · CODE</w:t>
      </w:r>
    </w:p>
    <w:p>
      <w:r>
        <w:rPr>
          <w:rFonts w:ascii="Courier New" w:hAnsi="Courier New"/>
          <w:sz w:val="18"/>
        </w:rPr>
        <w:t>import pandas as pd</w:t>
        <w:br/>
        <w:t>import numpy as np</w:t>
        <w:br/>
        <w:t>import json</w:t>
        <w:br/>
        <w:t>import warnings</w:t>
        <w:br/>
        <w:t>from pathlib import Path</w:t>
        <w:br/>
        <w:br/>
        <w:t>warnings.filterwarnings("ignore")</w:t>
        <w:br/>
        <w:t>pd.set_option("display.max_columns", 60)</w:t>
        <w:br/>
        <w:t>pd.set_option("display.float_format", "{:.4f}".format)</w:t>
        <w:br/>
        <w:br/>
        <w:t>ROOT     = Path.cwd()</w:t>
        <w:br/>
        <w:t>PROC_DIR = ROOT / "data" / "processed"</w:t>
        <w:br/>
        <w:br/>
        <w:t>print(f"ROOT: {ROOT}")</w:t>
        <w:br/>
        <w:t>print(f"PROC_DIR: {PROC_DIR}")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77 · MARKDOWN</w:t>
      </w:r>
    </w:p>
    <w:p>
      <w:r>
        <w:rPr>
          <w:i/>
          <w:sz w:val="20"/>
        </w:rPr>
        <w:t>## 1. Data loading</w:t>
      </w:r>
    </w:p>
    <w:p>
      <w:r>
        <w:rPr>
          <w:b/>
        </w:rPr>
        <w:t xml:space="preserve">Cosa fa: </w:t>
      </w:r>
      <w:r>
        <w:t>Markdown narrativo. ## 1. Data loading</w:t>
      </w:r>
    </w:p>
    <w:p/>
    <w:p>
      <w:r>
        <w:rPr>
          <w:b/>
          <w:color w:val="804010"/>
          <w:sz w:val="26"/>
        </w:rPr>
        <w:t>Cella  78 · CODE</w:t>
      </w:r>
    </w:p>
    <w:p>
      <w:r>
        <w:rPr>
          <w:rFonts w:ascii="Courier New" w:hAnsi="Courier New"/>
          <w:sz w:val="18"/>
        </w:rPr>
        <w:t>features = pd.read_csv(PROC_DIR / "features_classical.csv")</w:t>
        <w:br/>
        <w:br/>
        <w:t>with open(PROC_DIR / "feature_cols.json") as f:</w:t>
        <w:br/>
        <w:t xml:space="preserve">    meta = json.load(f)</w:t>
        <w:br/>
        <w:br/>
        <w:t>print(f"features_classical.csv: {features.shape[0]} rotte × {features.shape[1]} colonne")</w:t>
        <w:br/>
        <w:t>print(f"Feature numeriche totali per ML: {meta['n_features']}")</w:t>
      </w:r>
    </w:p>
    <w:p>
      <w:r>
        <w:rPr>
          <w:b/>
        </w:rPr>
        <w:t xml:space="preserve">Cosa fa: </w:t>
      </w:r>
      <w:r>
        <w:t>Carica un artefatto CSV prodotto da uno step precedente — il dataset su cui le celle successive opereranno.</w:t>
      </w:r>
    </w:p>
    <w:p/>
    <w:p>
      <w:r>
        <w:rPr>
          <w:b/>
          <w:color w:val="407010"/>
          <w:sz w:val="26"/>
        </w:rPr>
        <w:t>Cella  79 · MARKDOWN</w:t>
      </w:r>
    </w:p>
    <w:p>
      <w:r>
        <w:rPr>
          <w:i/>
          <w:sz w:val="20"/>
        </w:rPr>
        <w:t>## 2. Feature selection for the baseline</w:t>
        <w:br/>
        <w:br/>
        <w:t>Not all 54 numerical features are equally useful for anomaly detection.</w:t>
        <w:br/>
        <w:t>We select the **11 most significant features** from a security standpoint:</w:t>
        <w:br/>
        <w:br/>
        <w:t>| Feature | Source | Interpretation |</w:t>
        <w:br/>
        <w:t>|---------|-------|----------------|</w:t>
        <w:br/>
        <w:t>| `tot_allarmi_log` | ALLARMI | Total alarm volume (log-transformed) |</w:t>
        <w:br/>
        <w:t>| `pct_interpol` | ALLARMI | % alarms from INTERPOL |</w:t>
        <w:br/>
        <w:t>| `pct_sdi` | ALLARMI | % alarms from SDI |</w:t>
        <w:br/>
        <w:t>| `pct_nsis` | ALLARMI | % alarms from NSIS |</w:t>
        <w:br/>
        <w:t>| `tasso_chiusura` | ALLARMI | % closed alarms (handled) |</w:t>
        <w:br/>
        <w:t>| `tasso_rilevanza` | ALLARMI | % relevant alarms on flights  …</w:t>
      </w:r>
    </w:p>
    <w:p>
      <w:r>
        <w:rPr>
          <w:b/>
        </w:rPr>
        <w:t xml:space="preserve">Cosa fa: </w:t>
      </w:r>
      <w:r>
        <w:t>Markdown narrativo. ## 2. Feature selection for the baseline — Not all 54 numerical features are equally useful for anomaly detection. We select the **11 most significant features** from a security standpoint: | Feature | Source | Interpretation | |---------|-------|----------------| | `tot_allarmi_log…</w:t>
      </w:r>
    </w:p>
    <w:p/>
    <w:p>
      <w:r>
        <w:rPr>
          <w:b/>
          <w:color w:val="804010"/>
          <w:sz w:val="26"/>
        </w:rPr>
        <w:t>Cella  80 · CODE</w:t>
      </w:r>
    </w:p>
    <w:p>
      <w:r>
        <w:rPr>
          <w:rFonts w:ascii="Courier New" w:hAnsi="Courier New"/>
          <w:sz w:val="18"/>
        </w:rPr>
        <w:t>ANOMALY_FEATURES = [</w:t>
        <w:br/>
        <w:t xml:space="preserve">    "tot_allarmi_log",       # Volume allarmi (log-scaled, no outlier)</w:t>
        <w:br/>
        <w:t xml:space="preserve">    "pct_interpol",          # % allarmi INTERPOL</w:t>
        <w:br/>
        <w:t xml:space="preserve">    "pct_sdi",               # % allarmi SDI</w:t>
        <w:br/>
        <w:t xml:space="preserve">    "pct_nsis",              # % allarmi NSIS</w:t>
        <w:br/>
        <w:t xml:space="preserve">    "tasso_chiusura",        # % allarmi chiusi</w:t>
        <w:br/>
        <w:t xml:space="preserve">    "tasso_rilevanza",       # % allarmi rilevanti</w:t>
        <w:br/>
        <w:t xml:space="preserve">    "tasso_allarme_medio",   # Tasso allarme medio (VIAGGIATORI)</w:t>
        <w:br/>
        <w:t xml:space="preserve">    "tasso_inv_medio",       # Tasso investigati medio</w:t>
        <w:br/>
        <w:t xml:space="preserve">    "score_rischio_esiti",   # Score rischio esiti</w:t>
        <w:br/>
        <w:t xml:space="preserve">    "tasso_respinti",        # Frequenza respinti</w:t>
        <w:br/>
        <w:t xml:space="preserve">    "tasso_fermati",         # Frequenza fermat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81 · MARKDOWN</w:t>
      </w:r>
    </w:p>
    <w:p>
      <w:r>
        <w:rPr>
          <w:i/>
          <w:sz w:val="20"/>
        </w:rPr>
        <w:t>## 3. Statistical baseline calculation per feature</w:t>
      </w:r>
    </w:p>
    <w:p>
      <w:r>
        <w:rPr>
          <w:b/>
        </w:rPr>
        <w:t xml:space="preserve">Cosa fa: </w:t>
      </w:r>
      <w:r>
        <w:t>Markdown narrativo. ## 3. Statistical baseline calculation per feature</w:t>
      </w:r>
    </w:p>
    <w:p/>
    <w:p>
      <w:r>
        <w:rPr>
          <w:b/>
          <w:color w:val="804010"/>
          <w:sz w:val="26"/>
        </w:rPr>
        <w:t>Cella  82 · CODE</w:t>
      </w:r>
    </w:p>
    <w:p>
      <w:r>
        <w:rPr>
          <w:rFonts w:ascii="Courier New" w:hAnsi="Courier New"/>
          <w:sz w:val="18"/>
        </w:rPr>
        <w:t># For each feature compute: mean, std, quartiles, IQR, Tukey thresholds, p95/p99 percentiles</w:t>
        <w:br/>
        <w:t>baseline_stats = {}</w:t>
        <w:br/>
        <w:br/>
        <w:t>for feat in ANOMALY_FEATURES:</w:t>
        <w:br/>
        <w:t xml:space="preserve">    col = X[feat]</w:t>
        <w:br/>
        <w:t xml:space="preserve">    q1, q3 = col.quantile(0.25), col.quantile(0.75)</w:t>
        <w:br/>
        <w:t xml:space="preserve">    iqr = q3 - q1</w:t>
        <w:br/>
        <w:t xml:space="preserve">    mean, std = col.mean(), col.std()</w:t>
        <w:br/>
        <w:t xml:space="preserve">    p95 = col.quantile(0.95)</w:t>
        <w:br/>
        <w:t xml:space="preserve">    p99 = col.quantile(0.99)</w:t>
        <w:br/>
        <w:br/>
        <w:t xml:space="preserve">    # Upper anomaly threshold:</w:t>
        <w:br/>
        <w:t xml:space="preserve">    # - If IQR &gt; 0: use Tukey (Q3 + 1.5*IQR), more robust to outliers</w:t>
        <w:br/>
        <w:t xml:space="preserve">    # - If IQR = 0 (zero-inflated feature): use 95th percentile</w:t>
        <w:br/>
        <w:t xml:space="preserve">    if iqr &gt; 0:</w:t>
        <w:br/>
        <w:t xml:space="preserve">        tukey_upper = float(q3 + 1.5 * iqr)</w:t>
        <w:br/>
        <w:t xml:space="preserve">        tukey_lower = float(q1 - 1.5 * iqr)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83 · MARKDOWN</w:t>
      </w:r>
    </w:p>
    <w:p>
      <w:r>
        <w:rPr>
          <w:i/>
          <w:sz w:val="20"/>
        </w:rPr>
        <w:t>## 4. Z-score calculation</w:t>
        <w:br/>
        <w:br/>
        <w:t>For each route we compute how much each feature deviates from the global mean,</w:t>
        <w:br/>
        <w:t>in units of standard deviations.</w:t>
        <w:br/>
        <w:br/>
        <w:t>**Z-score = (value - mean) / std**</w:t>
        <w:br/>
        <w:br/>
        <w:t xml:space="preserve">Z-score &gt; 2.5 → value **very high** compared to the norm (anomaly)  </w:t>
        <w:br/>
        <w:t>Z-score &lt; -2.5 → value **very low** compared to the norm (reverse anomaly)</w:t>
      </w:r>
    </w:p>
    <w:p>
      <w:r>
        <w:rPr>
          <w:b/>
        </w:rPr>
        <w:t xml:space="preserve">Cosa fa: </w:t>
      </w:r>
      <w:r>
        <w:t>Markdown narrativo. ## 4. Z-score calculation — For each route we compute how much each feature deviates from the global mean, in units of standard deviations. **Z-score = (value - mean) / std** Z-score &gt; 2.5 → value **very high** compared to the norm (anomaly) Z-score &lt; -2.5 → value **v…</w:t>
      </w:r>
    </w:p>
    <w:p/>
    <w:p>
      <w:r>
        <w:rPr>
          <w:b/>
          <w:color w:val="804010"/>
          <w:sz w:val="26"/>
        </w:rPr>
        <w:t>Cella  84 · CODE</w:t>
      </w:r>
    </w:p>
    <w:p>
      <w:r>
        <w:rPr>
          <w:rFonts w:ascii="Courier New" w:hAnsi="Courier New"/>
          <w:sz w:val="18"/>
        </w:rPr>
        <w:t># Z-score for each feature (std=0 → 1 to avoid div/0)</w:t>
        <w:br/>
        <w:t>stds_safe = X.std().replace(0, 1.0)</w:t>
        <w:br/>
        <w:t>Z = (X - X.mean()) / stds_safe</w:t>
        <w:br/>
        <w:br/>
        <w:t># Rename Z-score columns with z_ prefix</w:t>
        <w:br/>
        <w:t>Z.columns = [f"z_{c}" for c in Z.columns]</w:t>
        <w:br/>
        <w:br/>
        <w:t>print("Z-score — first 5 rows:")</w:t>
        <w:br/>
        <w:t>print(Z.head().to_string())</w:t>
        <w:br/>
        <w:t>print(f"\nRotte con z_tot_allarmi_log &gt; 2.5: {(Z['z_tot_allarmi_log'] &gt; 2.5).sum()}")</w:t>
        <w:br/>
        <w:t>print(f"Routes with z_pct_interpol    &gt; 2.5: {(Z['z_pct_interpol'] &gt; 2.5).sum()}")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85 · MARKDOWN</w:t>
      </w:r>
    </w:p>
    <w:p>
      <w:r>
        <w:rPr>
          <w:i/>
          <w:sz w:val="20"/>
        </w:rPr>
        <w:t>## 5. Anomaly flags per feature (hybrid Tukey + Z-score method)</w:t>
      </w:r>
    </w:p>
    <w:p>
      <w:r>
        <w:rPr>
          <w:b/>
        </w:rPr>
        <w:t xml:space="preserve">Cosa fa: </w:t>
      </w:r>
      <w:r>
        <w:t>Markdown narrativo. ## 5. Anomaly flags per feature (hybrid Tukey + Z-score method)</w:t>
      </w:r>
    </w:p>
    <w:p/>
    <w:p>
      <w:r>
        <w:rPr>
          <w:b/>
          <w:color w:val="804010"/>
          <w:sz w:val="26"/>
        </w:rPr>
        <w:t>Cella  86 · CODE</w:t>
      </w:r>
    </w:p>
    <w:p>
      <w:r>
        <w:rPr>
          <w:rFonts w:ascii="Courier New" w:hAnsi="Courier New"/>
          <w:sz w:val="18"/>
        </w:rPr>
        <w:t># A route is flagged for a feature if it exceeds AT LEAST ONE of the two thresholds:</w:t>
        <w:br/>
        <w:t># 1. Tukey IQR: value &gt; Q3 + 1.5*IQR  (or p95 for sparse features)</w:t>
        <w:br/>
        <w:t># 2. Z-score:   z &gt; 2.5</w:t>
        <w:br/>
        <w:br/>
        <w:t>flag_df = pd.DataFrame(index=features.index)</w:t>
        <w:br/>
        <w:br/>
        <w:t>for feat in ANOMALY_FEATURES:</w:t>
        <w:br/>
        <w:t xml:space="preserve">    stats   = baseline_stats[feat]</w:t>
        <w:br/>
        <w:t xml:space="preserve">    z_col   = Z[f"z_{feat}"]</w:t>
        <w:br/>
        <w:t xml:space="preserve">    flag_tukey = features[feat] &gt; stats["tukey_upper"]</w:t>
        <w:br/>
        <w:t xml:space="preserve">    flag_z     = z_col &gt; 2.5</w:t>
        <w:br/>
        <w:t xml:space="preserve">    flag_df[f"flag_{feat}"] = (flag_tukey | flag_z).astype(int)</w:t>
        <w:br/>
        <w:br/>
        <w:t># Count anomalies per route</w:t>
        <w:br/>
        <w:t>flag_df["n_anomalie"]   = flag_df.filter(like="flag_").sum(axis=1)</w:t>
        <w:br/>
        <w:t>flag_df["pct_anomalie"] = (flag_df["n_a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87 · MARKDOWN</w:t>
      </w:r>
    </w:p>
    <w:p>
      <w:r>
        <w:rPr>
          <w:i/>
          <w:sz w:val="20"/>
        </w:rPr>
        <w:t>## 6. Dataset with integrated baseline</w:t>
        <w:br/>
        <w:br/>
        <w:t>We combine the features dataset with Z-scores and anomaly flags.</w:t>
      </w:r>
    </w:p>
    <w:p>
      <w:r>
        <w:rPr>
          <w:b/>
        </w:rPr>
        <w:t xml:space="preserve">Cosa fa: </w:t>
      </w:r>
      <w:r>
        <w:t>Markdown narrativo. ## 6. Dataset with integrated baseline — We combine the features dataset with Z-scores and anomaly flags.</w:t>
      </w:r>
    </w:p>
    <w:p/>
    <w:p>
      <w:r>
        <w:rPr>
          <w:b/>
          <w:color w:val="804010"/>
          <w:sz w:val="26"/>
        </w:rPr>
        <w:t>Cella  88 · CODE</w:t>
      </w:r>
    </w:p>
    <w:p>
      <w:r>
        <w:rPr>
          <w:rFonts w:ascii="Courier New" w:hAnsi="Courier New"/>
          <w:sz w:val="18"/>
        </w:rPr>
        <w:t># Join features + Z-scores + anomaly flags</w:t>
        <w:br/>
        <w:t>features_with_baseline = pd.concat([features, Z, flag_df], axis=1)</w:t>
        <w:br/>
        <w:br/>
        <w:t>print(f"features_with_baseline: {features_with_baseline.shape[0]} routes × {features_with_baseline.shape[1]} columns")</w:t>
        <w:br/>
        <w:t>print(f"Null: {features_with_baseline.isnull().sum().sum()}")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89 · MARKDOWN</w:t>
      </w:r>
    </w:p>
    <w:p>
      <w:r>
        <w:rPr>
          <w:i/>
          <w:sz w:val="20"/>
        </w:rPr>
        <w:t>## 7. Top routes by anomaly risk</w:t>
      </w:r>
    </w:p>
    <w:p>
      <w:r>
        <w:rPr>
          <w:b/>
        </w:rPr>
        <w:t xml:space="preserve">Cosa fa: </w:t>
      </w:r>
      <w:r>
        <w:t>Markdown narrativo. ## 7. Top routes by anomaly risk</w:t>
      </w:r>
    </w:p>
    <w:p/>
    <w:p>
      <w:r>
        <w:rPr>
          <w:b/>
          <w:color w:val="804010"/>
          <w:sz w:val="26"/>
        </w:rPr>
        <w:t>Cella  90 · CODE</w:t>
      </w:r>
    </w:p>
    <w:p>
      <w:r>
        <w:rPr>
          <w:rFonts w:ascii="Courier New" w:hAnsi="Courier New"/>
          <w:sz w:val="18"/>
        </w:rPr>
        <w:t># Sort by number of anomalous features, then by score_composito</w:t>
        <w:br/>
        <w:t>SUMMARY_COLS = [</w:t>
        <w:br/>
        <w:t xml:space="preserve">    "ROTTA", "PAESE_PART", "ZONA",</w:t>
        <w:br/>
        <w:t xml:space="preserve">    "n_anomalie", "pct_anomalie", "score_composito",</w:t>
        <w:br/>
        <w:t xml:space="preserve">    "tot_allarmi_log", "pct_interpol", "score_rischio_esiti", "tasso_inv_medio",</w:t>
        <w:br/>
        <w:t>]</w:t>
        <w:br/>
        <w:t>top_anomalie = (</w:t>
        <w:br/>
        <w:t xml:space="preserve">    features_with_baseline[SUMMARY_COLS]</w:t>
        <w:br/>
        <w:t xml:space="preserve">    .sort_values(["n_anomalie", "score_composito"], ascending=[False, False])</w:t>
        <w:br/>
        <w:t xml:space="preserve">    .head(20)</w:t>
        <w:br/>
        <w:t>)</w:t>
        <w:br/>
        <w:t>print("Top 20 routes by detected anomalies:")</w:t>
        <w:br/>
        <w:t>print(top_anomalie.to_string(index=False))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91 · MARKDOWN</w:t>
      </w:r>
    </w:p>
    <w:p>
      <w:r>
        <w:rPr>
          <w:i/>
          <w:sz w:val="20"/>
        </w:rPr>
        <w:t>## 8. Baseline report per feature</w:t>
      </w:r>
    </w:p>
    <w:p>
      <w:r>
        <w:rPr>
          <w:b/>
        </w:rPr>
        <w:t xml:space="preserve">Cosa fa: </w:t>
      </w:r>
      <w:r>
        <w:t>Markdown narrativo. ## 8. Baseline report per feature</w:t>
      </w:r>
    </w:p>
    <w:p/>
    <w:p>
      <w:r>
        <w:rPr>
          <w:b/>
          <w:color w:val="804010"/>
          <w:sz w:val="26"/>
        </w:rPr>
        <w:t>Cella  92 · CODE</w:t>
      </w:r>
    </w:p>
    <w:p>
      <w:r>
        <w:rPr>
          <w:rFonts w:ascii="Courier New" w:hAnsi="Courier New"/>
          <w:sz w:val="18"/>
        </w:rPr>
        <w:t>sep = "=" * 68</w:t>
        <w:br/>
        <w:t>print(sep)</w:t>
        <w:br/>
        <w:t>print("  BASELINE REPORT — distribuzione per feature di anomalia")</w:t>
        <w:br/>
        <w:t>print(sep)</w:t>
        <w:br/>
        <w:br/>
        <w:t>for feat in ANOMALY_FEATURES:</w:t>
        <w:br/>
        <w:t xml:space="preserve">    stats     = baseline_stats[feat]</w:t>
        <w:br/>
        <w:t xml:space="preserve">    n_flagged = flag_df[f"flag_{feat}"].sum()</w:t>
        <w:br/>
        <w:t xml:space="preserve">    pct_flag  = n_flagged / len(features) * 100</w:t>
        <w:br/>
        <w:t xml:space="preserve">    print(f"\n  {feat}")</w:t>
        <w:br/>
        <w:t xml:space="preserve">    print(f"    Mean: {stats['mean']:.4f}  |  Std: {stats['std']:.4f}  |  Median: {stats['median']:.4f}")</w:t>
        <w:br/>
        <w:t xml:space="preserve">    print(f"    Q1={stats['q1']:.4f}  Q3={stats['q3']:.4f}  IQR={stats['iqr']:.4f}")</w:t>
        <w:br/>
        <w:t xml:space="preserve">    print(f"    Anomaly threshold: &gt; {stats['tukey_upper']:.4f}  (sparse={bool(stats['is_sparse'])})")</w:t>
        <w:br/>
        <w:t xml:space="preserve">    print(f"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93 · MARKDOWN</w:t>
      </w:r>
    </w:p>
    <w:p>
      <w:r>
        <w:rPr>
          <w:i/>
          <w:sz w:val="20"/>
        </w:rPr>
        <w:t>## 9. Saving</w:t>
      </w:r>
    </w:p>
    <w:p>
      <w:r>
        <w:rPr>
          <w:b/>
        </w:rPr>
        <w:t xml:space="preserve">Cosa fa: </w:t>
      </w:r>
      <w:r>
        <w:t>Markdown narrativo. ## 9. Saving</w:t>
      </w:r>
    </w:p>
    <w:p/>
    <w:p>
      <w:r>
        <w:rPr>
          <w:b/>
          <w:color w:val="804010"/>
          <w:sz w:val="26"/>
        </w:rPr>
        <w:t>Cella  94 · CODE</w:t>
      </w:r>
    </w:p>
    <w:p>
      <w:r>
        <w:rPr>
          <w:rFonts w:ascii="Courier New" w:hAnsi="Courier New"/>
          <w:sz w:val="18"/>
        </w:rPr>
        <w:t># Save features_with_baseline.csv</w:t>
        <w:br/>
        <w:t>out_features = PROC_DIR / "features_with_baseline.csv"</w:t>
        <w:br/>
        <w:t>features_with_baseline.to_csv(out_features, index=False)</w:t>
        <w:br/>
        <w:br/>
        <w:t># Save baseline_stats.json</w:t>
        <w:br/>
        <w:t>out_stats = PROC_DIR / "baseline_stats.json"</w:t>
        <w:br/>
        <w:t>baseline_meta = {</w:t>
        <w:br/>
        <w:t xml:space="preserve">    "anomaly_features"  : ANOMALY_FEATURES,</w:t>
        <w:br/>
        <w:t xml:space="preserve">    "n_features"        : len(ANOMALY_FEATURES),</w:t>
        <w:br/>
        <w:t xml:space="preserve">    "n_routes"          : len(features),</w:t>
        <w:br/>
        <w:t xml:space="preserve">    "z_score_threshold" : 2.5,</w:t>
        <w:br/>
        <w:t xml:space="preserve">    "stats"             : baseline_stats,</w:t>
        <w:br/>
        <w:t>}</w:t>
        <w:br/>
        <w:t>with open(out_stats, "w") as f:</w:t>
        <w:br/>
        <w:t xml:space="preserve">    json.dump(baseline_meta, f, indent=2)</w:t>
        <w:br/>
        <w:br/>
        <w:t>print(f"features_with_baseline.csv — {len(features_with_baseline)} routes × {fe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95 · MARKDOWN</w:t>
      </w:r>
    </w:p>
    <w:p>
      <w:r>
        <w:rPr>
          <w:i/>
          <w:sz w:val="20"/>
        </w:rPr>
        <w:t>---</w:t>
        <w:br/>
        <w:t>## Summary</w:t>
        <w:br/>
        <w:br/>
        <w:t>| Operation | Result |</w:t>
        <w:br/>
        <w:t>|-----------|--------|</w:t>
        <w:br/>
        <w:t>| Features selected for baseline | 11 |</w:t>
        <w:br/>
        <w:t>| Threshold method | Tukey IQR + Z-score (hybrid) |</w:t>
        <w:br/>
        <w:t>| Routes with ≥ 1 flagged anomaly | ~226 |</w:t>
        <w:br/>
        <w:t>| Routes with ≥ 3 flagged anomalies | ~11 |</w:t>
        <w:br/>
        <w:t>| Baseline stats output | `baseline_stats.json` |</w:t>
        <w:br/>
        <w:t>| Enriched dataset output | `features_with_baseline.csv` |</w:t>
        <w:br/>
        <w:br/>
        <w:t>### Next notebook</w:t>
        <w:br/>
        <w:t>**`04_anomaly_detection.ipynb`** — Application of ML anomaly detection models:</w:t>
        <w:br/>
        <w:t>- **IsolationForest** (outlier isolation on high-dimensional features)</w:t>
        <w:br/>
        <w:t>- **Local Outlier Factor (LOF)** (local density for routes with clusters)</w:t>
        <w:br/>
        <w:t>- **Z-s  …</w:t>
      </w:r>
    </w:p>
    <w:p>
      <w:r>
        <w:rPr>
          <w:b/>
        </w:rPr>
        <w:t xml:space="preserve">Cosa fa: </w:t>
      </w:r>
      <w:r>
        <w:t>Markdown narrativo. --- — ## Summary | Operation | Result | |-----------|--------| | Features selected for baseline | 11 | | Threshold method | Tukey IQR + Z-score (hybrid) |</w:t>
      </w:r>
    </w:p>
    <w:p/>
    <w:p>
      <w:r>
        <w:br w:type="page"/>
      </w:r>
    </w:p>
    <w:p>
      <w:r>
        <w:rPr>
          <w:b/>
          <w:color w:val="1F4E79"/>
          <w:sz w:val="40"/>
        </w:rPr>
        <w:t>Sezione 5 — Anomaly Detection — 4-Model Weighted Ensemble</w:t>
      </w:r>
    </w:p>
    <w:p>
      <w:r>
        <w:rPr>
          <w:b/>
          <w:color w:val="407010"/>
          <w:sz w:val="26"/>
        </w:rPr>
        <w:t>Cella  96 · MARKDOWN</w:t>
      </w:r>
    </w:p>
    <w:p>
      <w:r>
        <w:rPr>
          <w:i/>
          <w:sz w:val="20"/>
        </w:rPr>
        <w:t>---</w:t>
        <w:br/>
        <w:br/>
        <w:t># 5 · Anomaly Detection — 4-Model Weighted Ensemble</w:t>
        <w:br/>
        <w:br/>
        <w:t>Original notebook: `classical_pipeline/notebooks/04_anomaly_detection.ipynb`.</w:t>
        <w:br/>
        <w:t>We train an `IsolationForest`, a `LocalOutlierFactor`, a Z-score signal (from</w:t>
        <w:br/>
        <w:t>Section 4) and an `MLPRegressor` autoencoder, blend their scores with weights</w:t>
        <w:br/>
        <w:t>0.35 · 0.30 · 0.15 · 0.20, and assign risk labels using data-driven thresholds</w:t>
        <w:br/>
        <w:t>(`p97` for ALTA, `p90` for MEDIA).</w:t>
      </w:r>
    </w:p>
    <w:p>
      <w:r>
        <w:rPr>
          <w:b/>
        </w:rPr>
        <w:t xml:space="preserve">Cosa fa: </w:t>
      </w:r>
      <w:r>
        <w:t>Markdown narrativo. --- — # 5 · Anomaly Detection — 4-Model Weighted Ensemble Original notebook: `classical_pipeline/notebooks/04_anomaly_detection.ipynb`. We train an `IsolationForest`, a `LocalOutlierFactor`, a Z-score signal (from Section 4) and an `MLPRegressor`…</w:t>
      </w:r>
    </w:p>
    <w:p/>
    <w:p>
      <w:r>
        <w:rPr>
          <w:b/>
          <w:color w:val="804010"/>
          <w:sz w:val="26"/>
        </w:rPr>
        <w:t>Cella  97 · CODE</w:t>
      </w:r>
    </w:p>
    <w:p>
      <w:r>
        <w:rPr>
          <w:rFonts w:ascii="Courier New" w:hAnsi="Courier New"/>
          <w:sz w:val="18"/>
        </w:rPr>
        <w:t>import pandas as pd</w:t>
        <w:br/>
        <w:t>import numpy as np</w:t>
        <w:br/>
        <w:t>import json</w:t>
        <w:br/>
        <w:t>import warnings</w:t>
        <w:br/>
        <w:t>from pathlib import Path</w:t>
        <w:br/>
        <w:t>from sklearn.ensemble import IsolationForest, GradientBoostingClassifier</w:t>
        <w:br/>
        <w:t>from sklearn.neighbors import LocalOutlierFactor</w:t>
        <w:br/>
        <w:t>from sklearn.neural_network import MLPRegressor</w:t>
        <w:br/>
        <w:t>from sklearn.preprocessing import StandardScaler</w:t>
        <w:br/>
        <w:br/>
        <w:t>warnings.filterwarnings("ignore")</w:t>
        <w:br/>
        <w:t>pd.set_option("display.max_columns", 60)</w:t>
        <w:br/>
        <w:t>pd.set_option("display.width", 140)</w:t>
        <w:br/>
        <w:t>pd.set_option("display.float_format", lambda x: f"{x:.4f}")</w:t>
        <w:br/>
        <w:br/>
        <w:t>ROOT     = Path.cwd()</w:t>
        <w:br/>
        <w:t>PROC_DIR = ROOT / "data" / "processed"</w:t>
        <w:br/>
        <w:t>print("Libraries loaded")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 98 · MARKDOWN</w:t>
      </w:r>
    </w:p>
    <w:p>
      <w:r>
        <w:rPr>
          <w:i/>
          <w:sz w:val="20"/>
        </w:rPr>
        <w:t>## 1. Data loading</w:t>
      </w:r>
    </w:p>
    <w:p>
      <w:r>
        <w:rPr>
          <w:b/>
        </w:rPr>
        <w:t xml:space="preserve">Cosa fa: </w:t>
      </w:r>
      <w:r>
        <w:t>Markdown narrativo. ## 1. Data loading</w:t>
      </w:r>
    </w:p>
    <w:p/>
    <w:p>
      <w:r>
        <w:rPr>
          <w:b/>
          <w:color w:val="804010"/>
          <w:sz w:val="26"/>
        </w:rPr>
        <w:t>Cella  99 · CODE</w:t>
      </w:r>
    </w:p>
    <w:p>
      <w:r>
        <w:rPr>
          <w:rFonts w:ascii="Courier New" w:hAnsi="Courier New"/>
          <w:sz w:val="18"/>
        </w:rPr>
        <w:t>features_wb = pd.read_csv(PROC_DIR / "features_with_baseline.csv")</w:t>
        <w:br/>
        <w:br/>
        <w:t>ANOMALY_FEATURES = [</w:t>
        <w:br/>
        <w:t xml:space="preserve">    "tot_allarmi_log", "pct_interpol", "pct_sdi", "pct_nsis",</w:t>
        <w:br/>
        <w:t xml:space="preserve">    "tasso_chiusura", "tasso_rilevanza", "tasso_allarme_medio",</w:t>
        <w:br/>
        <w:t xml:space="preserve">    "tasso_inv_medio", "score_rischio_esiti", "tasso_respinti", "tasso_fermati",</w:t>
        <w:br/>
        <w:t xml:space="preserve">    # Nuove feature integrate dal notebook del collega</w:t>
        <w:br/>
        <w:t xml:space="preserve">    "false_positive_rate",</w:t>
        <w:br/>
        <w:t xml:space="preserve">    "alarm_per_invest",</w:t>
        <w:br/>
        <w:t>]</w:t>
        <w:br/>
        <w:br/>
        <w:t>print(f"features_with_baseline: {features_wb.shape[0]} rotte x {features_wb.shape[1]} colonne")</w:t>
        <w:br/>
        <w:t>print(f"Features for anomaly detection: {len(ANOMALY_FEATURES)}")</w:t>
        <w:br/>
        <w:t>print(f"  {ANOMALY_FEATURES}")</w:t>
      </w:r>
    </w:p>
    <w:p>
      <w:r>
        <w:rPr>
          <w:b/>
        </w:rPr>
        <w:t xml:space="preserve">Cosa fa: </w:t>
      </w:r>
      <w:r>
        <w:t>Carica un artefatto CSV prodotto da uno step precedente — il dataset su cui le celle successive opereranno.</w:t>
      </w:r>
    </w:p>
    <w:p/>
    <w:p>
      <w:r>
        <w:rPr>
          <w:b/>
          <w:color w:val="407010"/>
          <w:sz w:val="26"/>
        </w:rPr>
        <w:t>Cella 100 · MARKDOWN</w:t>
      </w:r>
    </w:p>
    <w:p>
      <w:r>
        <w:rPr>
          <w:i/>
          <w:sz w:val="20"/>
        </w:rPr>
        <w:t>## 2. Preprocessing — Scaling</w:t>
      </w:r>
    </w:p>
    <w:p>
      <w:r>
        <w:rPr>
          <w:b/>
        </w:rPr>
        <w:t xml:space="preserve">Cosa fa: </w:t>
      </w:r>
      <w:r>
        <w:t>Markdown narrativo. ## 2. Preprocessing — Scaling</w:t>
      </w:r>
    </w:p>
    <w:p/>
    <w:p>
      <w:r>
        <w:rPr>
          <w:b/>
          <w:color w:val="804010"/>
          <w:sz w:val="26"/>
        </w:rPr>
        <w:t>Cella 101 · CODE</w:t>
      </w:r>
    </w:p>
    <w:p>
      <w:r>
        <w:rPr>
          <w:rFonts w:ascii="Courier New" w:hAnsi="Courier New"/>
          <w:sz w:val="18"/>
        </w:rPr>
        <w:t>X_raw    = features_wb[ANOMALY_FEATURES].fillna(0).copy()</w:t>
        <w:br/>
        <w:t>scaler   = StandardScaler()</w:t>
        <w:br/>
        <w:t>X_scaled = scaler.fit_transform(X_raw)</w:t>
        <w:br/>
        <w:t>X_scaled_df = pd.DataFrame(X_scaled, columns=ANOMALY_FEATURES, index=features_wb.index)</w:t>
        <w:br/>
        <w:br/>
        <w:t>print(f"Feature matrix X: {X_scaled.shape}")</w:t>
        <w:br/>
        <w:t>print(f"Mean after scaling (should be ~0): {[round(float(v),3) for v in X_scaled.mean(axis=0)[:3]]}...")</w:t>
        <w:br/>
        <w:t>print(f"Std  after scaling (should be ~1):   {[round(float(v),3) for v in X_scaled.std(axis=0)[:3]]}...")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102 · MARKDOWN</w:t>
      </w:r>
    </w:p>
    <w:p>
      <w:r>
        <w:rPr>
          <w:i/>
          <w:sz w:val="20"/>
        </w:rPr>
        <w:t>## 3. Model 1 — Isolation Forest</w:t>
        <w:br/>
        <w:br/>
        <w:t xml:space="preserve">Isolates anomalies with fewer splits than normal points.  </w:t>
        <w:br/>
        <w:t>`contamination=0.10` assumes ~10% anomalies in the dataset.</w:t>
      </w:r>
    </w:p>
    <w:p>
      <w:r>
        <w:rPr>
          <w:b/>
        </w:rPr>
        <w:t xml:space="preserve">Cosa fa: </w:t>
      </w:r>
      <w:r>
        <w:t>Markdown narrativo. ## 3. Model 1 — Isolation Forest — Isolates anomalies with fewer splits than normal points. `contamination=0.10` assumes ~10% anomalies in the dataset.</w:t>
      </w:r>
    </w:p>
    <w:p/>
    <w:p>
      <w:r>
        <w:rPr>
          <w:b/>
          <w:color w:val="804010"/>
          <w:sz w:val="26"/>
        </w:rPr>
        <w:t>Cella 103 · CODE</w:t>
      </w:r>
    </w:p>
    <w:p>
      <w:r>
        <w:rPr>
          <w:rFonts w:ascii="Courier New" w:hAnsi="Courier New"/>
          <w:sz w:val="18"/>
        </w:rPr>
        <w:t>iso_forest = IsolationForest(</w:t>
        <w:br/>
        <w:t xml:space="preserve">    n_estimators=200, contamination=0.10,</w:t>
        <w:br/>
        <w:t xml:space="preserve">    max_samples="auto", random_state=42, n_jobs=-1,</w:t>
        <w:br/>
        <w:t>)</w:t>
        <w:br/>
        <w:t>iso_forest.fit(X_scaled)</w:t>
        <w:br/>
        <w:br/>
        <w:t>if_scores_raw = iso_forest.score_samples(X_scaled)  # more negative = more anomalous</w:t>
        <w:br/>
        <w:t># Normalise to [0,1]: 1 = maximum anomaly</w:t>
        <w:br/>
        <w:t>if_max, if_min = if_scores_raw.max(), if_scores_raw.min()</w:t>
        <w:br/>
        <w:t>if_anomaly = (if_scores_raw - if_max) / (if_min - if_max)</w:t>
        <w:br/>
        <w:t>if_anomaly = np.clip(if_anomaly, 0, 1)</w:t>
        <w:br/>
        <w:br/>
        <w:t>n_if = int((iso_forest.predict(X_scaled) == -1).sum())</w:t>
        <w:br/>
        <w:t>print(f"IsolationForest: {n_if} anomalie ({100*n_if/len(X_scaled):.1f}%)")</w:t>
        <w:br/>
        <w:t>print(f"  score: min={if_anomaly.mi  …</w:t>
      </w:r>
    </w:p>
    <w:p>
      <w:r>
        <w:rPr>
          <w:b/>
        </w:rPr>
        <w:t xml:space="preserve">Cosa fa: </w:t>
      </w:r>
      <w:r>
        <w:t>Fit dell'IsolationForest sulle feature scalate. Restituisce decision_function (più basso = più anomalo) che invertiamo e normalizziamo in [0, 1].</w:t>
      </w:r>
    </w:p>
    <w:p/>
    <w:p>
      <w:r>
        <w:rPr>
          <w:b/>
          <w:color w:val="407010"/>
          <w:sz w:val="26"/>
        </w:rPr>
        <w:t>Cella 104 · MARKDOWN</w:t>
      </w:r>
    </w:p>
    <w:p>
      <w:r>
        <w:rPr>
          <w:i/>
          <w:sz w:val="20"/>
        </w:rPr>
        <w:t>## 4. Model 2 — Local Outlier Factor</w:t>
        <w:br/>
        <w:br/>
        <w:t xml:space="preserve">Compares the local density of each point with that of its neighbours.  </w:t>
        <w:br/>
        <w:t>Anomalous = low density compared to neighbours.</w:t>
      </w:r>
    </w:p>
    <w:p>
      <w:r>
        <w:rPr>
          <w:b/>
        </w:rPr>
        <w:t xml:space="preserve">Cosa fa: </w:t>
      </w:r>
      <w:r>
        <w:t>Markdown narrativo. ## 4. Model 2 — Local Outlier Factor — Compares the local density of each point with that of its neighbours. Anomalous = low density compared to neighbours.</w:t>
      </w:r>
    </w:p>
    <w:p/>
    <w:p>
      <w:r>
        <w:rPr>
          <w:b/>
          <w:color w:val="804010"/>
          <w:sz w:val="26"/>
        </w:rPr>
        <w:t>Cella 105 · CODE</w:t>
      </w:r>
    </w:p>
    <w:p>
      <w:r>
        <w:rPr>
          <w:rFonts w:ascii="Courier New" w:hAnsi="Courier New"/>
          <w:sz w:val="18"/>
        </w:rPr>
        <w:t>lof = LocalOutlierFactor(</w:t>
        <w:br/>
        <w:t xml:space="preserve">    n_neighbors=20, contamination=0.10,</w:t>
        <w:br/>
        <w:t xml:space="preserve">    metric="euclidean", n_jobs=-1,</w:t>
        <w:br/>
        <w:t>)</w:t>
        <w:br/>
        <w:t>lof.fit(X_scaled)</w:t>
        <w:br/>
        <w:br/>
        <w:t>lof_scores_raw = -lof.negative_outlier_factor_  # higher = more anomalous</w:t>
        <w:br/>
        <w:t>lof_max, lof_min = lof_scores_raw.max(), lof_scores_raw.min()</w:t>
        <w:br/>
        <w:t>lof_anomaly = (lof_scores_raw - lof_min) / (lof_max - lof_min)</w:t>
        <w:br/>
        <w:t>lof_anomaly = np.clip(lof_anomaly, 0, 1)</w:t>
        <w:br/>
        <w:br/>
        <w:t>n_lof = int((lof.fit_predict(X_scaled) == -1).sum())</w:t>
        <w:br/>
        <w:t>print(f"LocalOutlierFactor: {n_lof} anomalie ({100*n_lof/len(X_scaled):.1f}%)")</w:t>
        <w:br/>
        <w:t>print(f"  score: min={lof_anomaly.min():.4f}, max={lof_anomaly.max():.4f}, mean={lof_anomaly.mean():.4f}  …</w:t>
      </w:r>
    </w:p>
    <w:p>
      <w:r>
        <w:rPr>
          <w:b/>
        </w:rPr>
        <w:t xml:space="preserve">Cosa fa: </w:t>
      </w:r>
      <w:r>
        <w:t>Fit di LOF (k=20) sulle feature scalate. Negative_outlier_factor → invertito e normalizzato per essere comparabile agli altri score.</w:t>
      </w:r>
    </w:p>
    <w:p/>
    <w:p>
      <w:r>
        <w:rPr>
          <w:b/>
          <w:color w:val="407010"/>
          <w:sz w:val="26"/>
        </w:rPr>
        <w:t>Cella 106 · MARKDOWN</w:t>
      </w:r>
    </w:p>
    <w:p>
      <w:r>
        <w:rPr>
          <w:i/>
          <w:sz w:val="20"/>
        </w:rPr>
        <w:t>## 5. Model 3 — Z-score Baseline</w:t>
        <w:br/>
        <w:br/>
        <w:t>Uses the statistical flags computed in `03_baseline_construction.ipynb`.</w:t>
      </w:r>
    </w:p>
    <w:p>
      <w:r>
        <w:rPr>
          <w:b/>
        </w:rPr>
        <w:t xml:space="preserve">Cosa fa: </w:t>
      </w:r>
      <w:r>
        <w:t>Markdown narrativo. ## 5. Model 3 — Z-score Baseline — Uses the statistical flags computed in `03_baseline_construction.ipynb`.</w:t>
      </w:r>
    </w:p>
    <w:p/>
    <w:p>
      <w:r>
        <w:rPr>
          <w:b/>
          <w:color w:val="804010"/>
          <w:sz w:val="26"/>
        </w:rPr>
        <w:t>Cella 107 · CODE</w:t>
      </w:r>
    </w:p>
    <w:p>
      <w:r>
        <w:rPr>
          <w:rFonts w:ascii="Courier New" w:hAnsi="Courier New"/>
          <w:sz w:val="18"/>
        </w:rPr>
        <w:t>z_anomaly = features_wb["pct_anomalie"].fillna(0).values</w:t>
        <w:br/>
        <w:br/>
        <w:t>print(f"Z-score baseline:")</w:t>
        <w:br/>
        <w:t>print(f"  Routes with pct_anomalie &gt; 0:     {(z_anomaly &gt; 0).sum()}")</w:t>
        <w:br/>
        <w:t>print(f"  Routes with pct_anomalie &gt;= 0.27: {(z_anomaly &gt;= 0.27).sum()}")</w:t>
        <w:br/>
        <w:t>print(f"  z_anomaly: min={z_anomaly.min():.4f}, max={z_anomaly.max():.4f}, mean={z_anomaly.mean():.4f}")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108 · MARKDOWN</w:t>
      </w:r>
    </w:p>
    <w:p>
      <w:r>
        <w:rPr>
          <w:i/>
          <w:sz w:val="20"/>
        </w:rPr>
        <w:t>## 6. Model 4 — Autoencoder (MLPRegressor)</w:t>
        <w:br/>
        <w:br/>
        <w:t xml:space="preserve">**Principle**: learns the structure of *normal* routes, then measures the **reconstruction error**.  </w:t>
        <w:br/>
        <w:t>Anomalous routes = not well reconstructed → high error.</w:t>
        <w:br/>
        <w:br/>
        <w:t xml:space="preserve">**Architecture**: 11 → 8 → 4 → 8 → 11 (bottleneck at 4 dimensions)  </w:t>
        <w:br/>
        <w:t>**Training**: only on routes classified as normal by IsolationForest (first-pass).</w:t>
      </w:r>
    </w:p>
    <w:p>
      <w:r>
        <w:rPr>
          <w:b/>
        </w:rPr>
        <w:t xml:space="preserve">Cosa fa: </w:t>
      </w:r>
      <w:r>
        <w:t>Markdown narrativo. ## 6. Model 4 — Autoencoder (MLPRegressor) — **Principle**: learns the structure of *normal* routes, then measures the **reconstruction error**. Anomalous routes = not well reconstructed → high error. **Architecture**: 11 → 8 → 4 → 8 → 11 (bottleneck at 4 dimensions) **Training**: onl…</w:t>
      </w:r>
    </w:p>
    <w:p/>
    <w:p>
      <w:r>
        <w:rPr>
          <w:b/>
          <w:color w:val="804010"/>
          <w:sz w:val="26"/>
        </w:rPr>
        <w:t>Cella 109 · CODE</w:t>
      </w:r>
    </w:p>
    <w:p>
      <w:r>
        <w:rPr>
          <w:rFonts w:ascii="Courier New" w:hAnsi="Courier New"/>
          <w:sz w:val="18"/>
        </w:rPr>
        <w:t># Use IsolationForest to identify 'normal' routes to use for training</w:t>
        <w:br/>
        <w:t>normal_mask = iso_forest.predict(X_scaled) == 1</w:t>
        <w:br/>
        <w:t>X_normal    = X_scaled[normal_mask]</w:t>
        <w:br/>
        <w:t>print(f"Routes used for autoencoder training: {X_normal.shape[0]} (normal)")</w:t>
        <w:br/>
        <w:br/>
        <w:t># Autoencoder via MLPRegressor: input = output (reconstruction task)</w:t>
        <w:br/>
        <w:t>ae = MLPRegressor(</w:t>
        <w:br/>
        <w:t xml:space="preserve">    hidden_layer_sizes=(8, 4, 8),</w:t>
        <w:br/>
        <w:t xml:space="preserve">    activation="relu",</w:t>
        <w:br/>
        <w:t xml:space="preserve">    solver="adam",</w:t>
        <w:br/>
        <w:t xml:space="preserve">    learning_rate_init=0.001,</w:t>
        <w:br/>
        <w:t xml:space="preserve">    max_iter=1000,</w:t>
        <w:br/>
        <w:t xml:space="preserve">    random_state=42,</w:t>
        <w:br/>
        <w:t xml:space="preserve">    early_stopping=True,</w:t>
        <w:br/>
        <w:t xml:space="preserve">    validation_fraction=0.10,</w:t>
        <w:br/>
        <w:t xml:space="preserve">    n_iter_no_change=20,</w:t>
        <w:br/>
        <w:t xml:space="preserve">    verbose=False,</w:t>
        <w:br/>
        <w:t>)</w:t>
        <w:br/>
        <w:t>ae.fit(X_normal, X_normal)  # inp  …</w:t>
      </w:r>
    </w:p>
    <w:p>
      <w:r>
        <w:rPr>
          <w:b/>
        </w:rPr>
        <w:t xml:space="preserve">Cosa fa: </w:t>
      </w:r>
      <w:r>
        <w:t>Autoencoder MLP (8→4→8) addestrato con early-stopping sulle sole rotte normali del primo passaggio IF. Reconstruction error → score AE.</w:t>
      </w:r>
    </w:p>
    <w:p/>
    <w:p>
      <w:r>
        <w:rPr>
          <w:b/>
          <w:color w:val="407010"/>
          <w:sz w:val="26"/>
        </w:rPr>
        <w:t>Cella 110 · MARKDOWN</w:t>
      </w:r>
    </w:p>
    <w:p>
      <w:r>
        <w:rPr>
          <w:i/>
          <w:sz w:val="20"/>
        </w:rPr>
        <w:t>## 7. Ensemble Score</w:t>
        <w:br/>
        <w:br/>
        <w:t>Weights: IF 35% + LOF 30% + Z-score 15% + Autoencoder 20%</w:t>
        <w:br/>
        <w:br/>
        <w:t xml:space="preserve">The Autoencoder weight reflects its ability to capture non-linear patterns  </w:t>
        <w:br/>
        <w:t>that the other models may miss.</w:t>
      </w:r>
    </w:p>
    <w:p>
      <w:r>
        <w:rPr>
          <w:b/>
        </w:rPr>
        <w:t xml:space="preserve">Cosa fa: </w:t>
      </w:r>
      <w:r>
        <w:t>Markdown narrativo. ## 7. Ensemble Score — Weights: IF 35% + LOF 30% + Z-score 15% + Autoencoder 20% The Autoencoder weight reflects its ability to capture non-linear patterns that the other models may miss.</w:t>
      </w:r>
    </w:p>
    <w:p/>
    <w:p>
      <w:r>
        <w:rPr>
          <w:b/>
          <w:color w:val="804010"/>
          <w:sz w:val="26"/>
        </w:rPr>
        <w:t>Cella 111 · CODE</w:t>
      </w:r>
    </w:p>
    <w:p>
      <w:r>
        <w:rPr>
          <w:rFonts w:ascii="Courier New" w:hAnsi="Courier New"/>
          <w:sz w:val="18"/>
        </w:rPr>
        <w:t>W_IF  = 0.35</w:t>
        <w:br/>
        <w:t>W_LOF = 0.30</w:t>
        <w:br/>
        <w:t>W_Z   = 0.15</w:t>
        <w:br/>
        <w:t>W_AE  = 0.20</w:t>
        <w:br/>
        <w:br/>
        <w:t>anomaly_score = (</w:t>
        <w:br/>
        <w:t xml:space="preserve">    W_IF  * if_anomaly  +</w:t>
        <w:br/>
        <w:t xml:space="preserve">    W_LOF * lof_anomaly +</w:t>
        <w:br/>
        <w:t xml:space="preserve">    W_Z   * z_anomaly   +</w:t>
        <w:br/>
        <w:t xml:space="preserve">    W_AE  * ae_anomaly</w:t>
        <w:br/>
        <w:t>)</w:t>
        <w:br/>
        <w:br/>
        <w:t>print(f"Ensemble anomaly_score (IF={W_IF} LOF={W_LOF} Z={W_Z} AE={W_AE}):")</w:t>
        <w:br/>
        <w:t>print(f"  min={anomaly_score.min():.4f}, max={anomaly_score.max():.4f}, mean={anomaly_score.mean():.4f}")</w:t>
        <w:br/>
        <w:t>print(f"  p90={np.percentile(anomaly_score,90):.4f}")</w:t>
        <w:br/>
        <w:t>print(f"  p95={np.percentile(anomaly_score,95):.4f}")</w:t>
        <w:br/>
        <w:t>print(f"  p97={np.percentile(anomaly_score,97):.4f}")</w:t>
        <w:br/>
        <w:t>print(f"  p99={np.percentile(anomaly_score,99):.4f}")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112 · MARKDOWN</w:t>
      </w:r>
    </w:p>
    <w:p>
      <w:r>
        <w:rPr>
          <w:i/>
          <w:sz w:val="20"/>
        </w:rPr>
        <w:t>## 8. Data-Driven Thresholds</w:t>
        <w:br/>
        <w:br/>
        <w:t>Instead of fixing thresholds manually, we derive them from the score distribution:</w:t>
        <w:br/>
        <w:br/>
        <w:t>- **HIGH**: score &gt;= percentile 97 (top 3% — very strong signal)</w:t>
        <w:br/>
        <w:t>- **MEDIUM**: score &gt;= percentile 90 (top 10% — significant signal)</w:t>
        <w:br/>
        <w:br/>
        <w:t>This approach is defensible with the data and adaptive to the specific dataset.</w:t>
      </w:r>
    </w:p>
    <w:p>
      <w:r>
        <w:rPr>
          <w:b/>
        </w:rPr>
        <w:t xml:space="preserve">Cosa fa: </w:t>
      </w:r>
      <w:r>
        <w:t>Markdown narrativo. ## 8. Data-Driven Thresholds — Instead of fixing thresholds manually, we derive them from the score distribution: - **HIGH**: score &gt;= percentile 97 (top 3% — very strong signal) - **MEDIUM**: score &gt;= percentile 90 (top 10% — significant signal) This approach is defensi…</w:t>
      </w:r>
    </w:p>
    <w:p/>
    <w:p>
      <w:r>
        <w:rPr>
          <w:b/>
          <w:color w:val="804010"/>
          <w:sz w:val="26"/>
        </w:rPr>
        <w:t>Cella 113 · CODE</w:t>
      </w:r>
    </w:p>
    <w:p>
      <w:r>
        <w:rPr>
          <w:rFonts w:ascii="Courier New" w:hAnsi="Courier New"/>
          <w:sz w:val="18"/>
        </w:rPr>
        <w:t># Thresholds derived from the score distribution percentiles</w:t>
        <w:br/>
        <w:t>ALTA_THRESHOLD  = float(np.percentile(anomaly_score, 97))</w:t>
        <w:br/>
        <w:t>MEDIA_THRESHOLD = float(np.percentile(anomaly_score, 90))</w:t>
        <w:br/>
        <w:br/>
        <w:t># Guardrail: don't let thresholds be too low</w:t>
        <w:br/>
        <w:t>ALTA_THRESHOLD  = max(ALTA_THRESHOLD,  0.30)</w:t>
        <w:br/>
        <w:t>MEDIA_THRESHOLD = max(MEDIA_THRESHOLD, 0.20)</w:t>
        <w:br/>
        <w:br/>
        <w:t>print(f"Data-driven thresholds:")</w:t>
        <w:br/>
        <w:t>print(f"  HIGH  &gt;= {ALTA_THRESHOLD:.4f}  (p97 of distribution)")</w:t>
        <w:br/>
        <w:t>print(f"  MEDIUM &gt;= {MEDIA_THRESHOLD:.4f}  (p90 of distribution)")</w:t>
        <w:br/>
        <w:br/>
        <w:t>def classify_anomaly(score):</w:t>
        <w:br/>
        <w:t xml:space="preserve">    if score &gt;= ALTA_THRESHOLD:    return "ALTA"</w:t>
        <w:br/>
        <w:t xml:space="preserve">    elif score &gt;= MEDIA_THRESHOLD: return  …</w:t>
      </w:r>
    </w:p>
    <w:p>
      <w:r>
        <w:rPr>
          <w:b/>
        </w:rPr>
        <w:t xml:space="preserve">Cosa fa: </w:t>
      </w:r>
      <w:r>
        <w:t>Definisce funzioni helper che le celle successive useranno.</w:t>
      </w:r>
    </w:p>
    <w:p/>
    <w:p>
      <w:r>
        <w:rPr>
          <w:b/>
          <w:color w:val="407010"/>
          <w:sz w:val="26"/>
        </w:rPr>
        <w:t>Cella 114 · MARKDOWN</w:t>
      </w:r>
    </w:p>
    <w:p>
      <w:r>
        <w:rPr>
          <w:i/>
          <w:sz w:val="20"/>
        </w:rPr>
        <w:t>## 9. Results and Model Agreement</w:t>
      </w:r>
    </w:p>
    <w:p>
      <w:r>
        <w:rPr>
          <w:b/>
        </w:rPr>
        <w:t xml:space="preserve">Cosa fa: </w:t>
      </w:r>
      <w:r>
        <w:t>Markdown narrativo. ## 9. Results and Model Agreement</w:t>
      </w:r>
    </w:p>
    <w:p/>
    <w:p>
      <w:r>
        <w:rPr>
          <w:b/>
          <w:color w:val="804010"/>
          <w:sz w:val="26"/>
        </w:rPr>
        <w:t>Cella 115 · CODE</w:t>
      </w:r>
    </w:p>
    <w:p>
      <w:r>
        <w:rPr>
          <w:rFonts w:ascii="Courier New" w:hAnsi="Courier New"/>
          <w:sz w:val="18"/>
        </w:rPr>
        <w:t>results = features_wb[["ROTTA","PAESE_PART","ZONA","score_composito",</w:t>
        <w:br/>
        <w:t xml:space="preserve">                         "n_anomalie","tot_allarmi_log","pct_interpol",</w:t>
        <w:br/>
        <w:t xml:space="preserve">                         "score_rischio_esiti"]].copy()</w:t>
        <w:br/>
        <w:br/>
        <w:t>results["anomaly_score_if"]  = if_anomaly.round(4)</w:t>
        <w:br/>
        <w:t>results["anomaly_score_lof"] = lof_anomaly.round(4)</w:t>
        <w:br/>
        <w:t>results["anomaly_score_z"]   = z_anomaly.round(4)</w:t>
        <w:br/>
        <w:t>results["anomaly_score_ae"]  = ae_anomaly.round(4)</w:t>
        <w:br/>
        <w:t>results["anomaly_score"]     = anomaly_score.round(4)</w:t>
        <w:br/>
        <w:t>results["anomaly_label"]     = labels</w:t>
        <w:br/>
        <w:br/>
        <w:t>results["n_models_flagged"] = (</w:t>
        <w:br/>
        <w:t xml:space="preserve">    (if_anomaly  &gt;= 0.5).astype(int) +</w:t>
        <w:br/>
        <w:t xml:space="preserve">    (lof_anomaly &gt;= 0.5).astype(i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116 · MARKDOWN</w:t>
      </w:r>
    </w:p>
    <w:p>
      <w:r>
        <w:rPr>
          <w:i/>
          <w:sz w:val="20"/>
        </w:rPr>
        <w:t>## 10. Quality Check</w:t>
      </w:r>
    </w:p>
    <w:p>
      <w:r>
        <w:rPr>
          <w:b/>
        </w:rPr>
        <w:t xml:space="preserve">Cosa fa: </w:t>
      </w:r>
      <w:r>
        <w:t>Markdown narrativo. ## 10. Quality Check</w:t>
      </w:r>
    </w:p>
    <w:p/>
    <w:p>
      <w:r>
        <w:rPr>
          <w:b/>
          <w:color w:val="804010"/>
          <w:sz w:val="26"/>
        </w:rPr>
        <w:t>Cella 117 · CODE</w:t>
      </w:r>
    </w:p>
    <w:p>
      <w:r>
        <w:rPr>
          <w:rFonts w:ascii="Courier New" w:hAnsi="Courier New"/>
          <w:sz w:val="18"/>
        </w:rPr>
        <w:t>print("=" * 64)</w:t>
        <w:br/>
        <w:t>print("  QUALITY CHECK -- anomaly_results.csv")</w:t>
        <w:br/>
        <w:t>print("=" * 64)</w:t>
        <w:br/>
        <w:t>print(f"  Total routes:    {len(results)}")</w:t>
        <w:br/>
        <w:t>print(f"  Null in results: {results.isnull().sum().sum()}")</w:t>
        <w:br/>
        <w:t>print(f"  Score range:     [{anomaly_score.min():.4f}, {anomaly_score.max():.4f}]")</w:t>
        <w:br/>
        <w:t>print()</w:t>
        <w:br/>
        <w:t>print("  Label distribution:")</w:t>
        <w:br/>
        <w:t>for lbl in ["ALTA","MEDIA","NORMALE"]:</w:t>
        <w:br/>
        <w:t xml:space="preserve">    n = int((results["anomaly_label"]==lbl).sum())</w:t>
        <w:br/>
        <w:t xml:space="preserve">    print(f"    {lbl:&lt;8}: {n:&gt;4} ({100*n/len(results):.1f}%)")</w:t>
        <w:br/>
        <w:t>print()</w:t>
        <w:br/>
        <w:t>print("  Top 5 rotte con massimo rischio:")</w:t>
        <w:br/>
        <w:t>for _, row in results.head(5).iterrows():</w:t>
        <w:br/>
        <w:t xml:space="preserve">    print(f"    [{int(row['rank']):&gt;3}] {row['  …</w:t>
      </w:r>
    </w:p>
    <w:p>
      <w:r>
        <w:rPr>
          <w:b/>
        </w:rPr>
        <w:t xml:space="preserve">Cosa fa: </w:t>
      </w:r>
      <w:r>
        <w:t>Cella di stampa diagnostica: rende leggibile l'output di una cella precedente.</w:t>
      </w:r>
    </w:p>
    <w:p/>
    <w:p>
      <w:r>
        <w:rPr>
          <w:b/>
          <w:color w:val="407010"/>
          <w:sz w:val="26"/>
        </w:rPr>
        <w:t>Cella 118 · MARKDOWN</w:t>
      </w:r>
    </w:p>
    <w:p>
      <w:r>
        <w:rPr>
          <w:i/>
          <w:sz w:val="20"/>
        </w:rPr>
        <w:t>## 11. Export</w:t>
      </w:r>
    </w:p>
    <w:p>
      <w:r>
        <w:rPr>
          <w:b/>
        </w:rPr>
        <w:t xml:space="preserve">Cosa fa: </w:t>
      </w:r>
      <w:r>
        <w:t>Markdown narrativo. ## 11. Export</w:t>
      </w:r>
    </w:p>
    <w:p/>
    <w:p>
      <w:r>
        <w:rPr>
          <w:b/>
          <w:color w:val="804010"/>
          <w:sz w:val="26"/>
        </w:rPr>
        <w:t>Cella 119 · CODE</w:t>
      </w:r>
    </w:p>
    <w:p>
      <w:r>
        <w:rPr>
          <w:rFonts w:ascii="Courier New" w:hAnsi="Courier New"/>
          <w:sz w:val="18"/>
        </w:rPr>
        <w:t>out_csv = PROC_DIR / "anomaly_results.csv"</w:t>
        <w:br/>
        <w:t>results.to_csv(out_csv, index=False)</w:t>
        <w:br/>
        <w:br/>
        <w:t>summary = {</w:t>
        <w:br/>
        <w:t xml:space="preserve">    "n_routes":         int(len(results)),</w:t>
        <w:br/>
        <w:t xml:space="preserve">    "n_alta":           int((results["anomaly_label"]=="ALTA").sum()),</w:t>
        <w:br/>
        <w:t xml:space="preserve">    "n_media":          int((results["anomaly_label"]=="MEDIA").sum()),</w:t>
        <w:br/>
        <w:t xml:space="preserve">    "n_normale":        int((results["anomaly_label"]=="NORMALE").sum()),</w:t>
        <w:br/>
        <w:t xml:space="preserve">    "alta_threshold":   round(ALTA_THRESHOLD, 4),</w:t>
        <w:br/>
        <w:t xml:space="preserve">    "media_threshold":  round(MEDIA_THRESHOLD, 4),</w:t>
        <w:br/>
        <w:t xml:space="preserve">    "threshold_method": "data-driven (p97/p90)",</w:t>
        <w:br/>
        <w:t xml:space="preserve">    "ensemble_weights": {"IF":W_IF,"LOF":W_LOF,"Z":W_Z,"AE":W_AE},</w:t>
        <w:br/>
        <w:t xml:space="preserve">    "top10_routes": [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120 · MARKDOWN</w:t>
      </w:r>
    </w:p>
    <w:p>
      <w:r>
        <w:rPr>
          <w:i/>
          <w:sz w:val="20"/>
        </w:rPr>
        <w:t>## 12. Summary</w:t>
        <w:br/>
        <w:br/>
        <w:t>| Model | Weight | Anomalies detected |</w:t>
        <w:br/>
        <w:t>|---------|------|-------------------|</w:t>
        <w:br/>
        <w:t>| IsolationForest | 35% | Global anomalies |</w:t>
        <w:br/>
        <w:t>| LocalOutlierFactor | 30% | Local anomalies by density |</w:t>
        <w:br/>
        <w:t>| Z-score Baseline | 15% | Multi-feature statistical flags |</w:t>
        <w:br/>
        <w:t>| **Autoencoder** | **20%** | **Non-linear patterns** |</w:t>
        <w:br/>
        <w:br/>
        <w:t xml:space="preserve">The HIGH/MEDIUM thresholds are derived automatically from the ensemble score distribution  </w:t>
        <w:br/>
        <w:t>(percentiles 97 and 90).</w:t>
        <w:br/>
        <w:br/>
        <w:t>---</w:t>
        <w:br/>
        <w:t xml:space="preserve">*Next step: `05_post_processing.ipynb` — business rules layer*  </w:t>
        <w:br/>
        <w:t>*Classical Pipeline — Reply x LUISS 2026*</w:t>
      </w:r>
    </w:p>
    <w:p>
      <w:r>
        <w:rPr>
          <w:b/>
        </w:rPr>
        <w:t xml:space="preserve">Cosa fa: </w:t>
      </w:r>
      <w:r>
        <w:t>Markdown narrativo. ## 12. Summary — | Model | Weight | Anomalies detected | |---------|------|-------------------| | IsolationForest | 35% | Global anomalies | | LocalOutlierFactor | 30% | Local anomalies by density | | Z-score Baseline | 15% | Multi-feature statistical flags…</w:t>
      </w:r>
    </w:p>
    <w:p/>
    <w:p>
      <w:r>
        <w:br w:type="page"/>
      </w:r>
    </w:p>
    <w:p>
      <w:r>
        <w:rPr>
          <w:b/>
          <w:color w:val="1F4E79"/>
          <w:sz w:val="40"/>
        </w:rPr>
        <w:t>Sezione 6 — Post-Processing — Business Rules and Risk Profiles</w:t>
      </w:r>
    </w:p>
    <w:p>
      <w:r>
        <w:rPr>
          <w:b/>
          <w:color w:val="407010"/>
          <w:sz w:val="26"/>
        </w:rPr>
        <w:t>Cella 121 · MARKDOWN</w:t>
      </w:r>
    </w:p>
    <w:p>
      <w:r>
        <w:rPr>
          <w:i/>
          <w:sz w:val="20"/>
        </w:rPr>
        <w:t>---</w:t>
        <w:br/>
        <w:br/>
        <w:t># 6 · Post-Processing — Business Rules and Risk Profiles</w:t>
        <w:br/>
        <w:br/>
        <w:t>Original notebook: `classical_pipeline/notebooks/05_post_processing.ipynb`. The ML</w:t>
        <w:br/>
        <w:t>ensemble is blended with five binary business rules (high INTERPOL %, high</w:t>
        <w:br/>
        <w:t>rejection, low closure on volume, multi-source alarms, high alarm rate) into a</w:t>
        <w:br/>
        <w:t>`confidence` score (60 % ML + 40 % rules) and a final classification CRITICO /</w:t>
        <w:br/>
        <w:t>ALTO / MEDIO / BASSO.</w:t>
      </w:r>
    </w:p>
    <w:p>
      <w:r>
        <w:rPr>
          <w:b/>
        </w:rPr>
        <w:t xml:space="preserve">Cosa fa: </w:t>
      </w:r>
      <w:r>
        <w:t>Markdown narrativo. --- — # 6 · Post-Processing — Business Rules and Risk Profiles Original notebook: `classical_pipeline/notebooks/05_post_processing.ipynb`. The ML ensemble is blended with five binary business rules (high INTERPOL %, high rejection, low closure on…</w:t>
      </w:r>
    </w:p>
    <w:p/>
    <w:p>
      <w:r>
        <w:rPr>
          <w:b/>
          <w:color w:val="804010"/>
          <w:sz w:val="26"/>
        </w:rPr>
        <w:t>Cella 122 · CODE</w:t>
      </w:r>
    </w:p>
    <w:p>
      <w:r>
        <w:rPr>
          <w:rFonts w:ascii="Courier New" w:hAnsi="Courier New"/>
          <w:sz w:val="18"/>
        </w:rPr>
        <w:t>import pandas as pd</w:t>
        <w:br/>
        <w:t>import numpy as np</w:t>
        <w:br/>
        <w:t>import json</w:t>
        <w:br/>
        <w:t>import warnings</w:t>
        <w:br/>
        <w:t>warnings.filterwarnings('ignore')</w:t>
        <w:br/>
        <w:br/>
        <w:t>pd.set_option('display.max_columns', 60)</w:t>
        <w:br/>
        <w:t>pd.set_option('display.width', 140)</w:t>
        <w:br/>
        <w:t>pd.set_option('display.float_format', lambda x: f'{x:.4f}')</w:t>
        <w:br/>
        <w:br/>
        <w:t>BASE = 'data/processed'</w:t>
        <w:br/>
        <w:t>print('Libraries loaded')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123 · MARKDOWN</w:t>
      </w:r>
    </w:p>
    <w:p>
      <w:r>
        <w:rPr>
          <w:i/>
          <w:sz w:val="20"/>
        </w:rPr>
        <w:t>## 1. Data loading</w:t>
      </w:r>
    </w:p>
    <w:p>
      <w:r>
        <w:rPr>
          <w:b/>
        </w:rPr>
        <w:t xml:space="preserve">Cosa fa: </w:t>
      </w:r>
      <w:r>
        <w:t>Markdown narrativo. ## 1. Data loading</w:t>
      </w:r>
    </w:p>
    <w:p/>
    <w:p>
      <w:r>
        <w:rPr>
          <w:b/>
          <w:color w:val="804010"/>
          <w:sz w:val="26"/>
        </w:rPr>
        <w:t>Cella 124 · CODE</w:t>
      </w:r>
    </w:p>
    <w:p>
      <w:r>
        <w:rPr>
          <w:rFonts w:ascii="Courier New" w:hAnsi="Courier New"/>
          <w:sz w:val="18"/>
        </w:rPr>
        <w:t># Risultati anomaly detection (ML)</w:t>
        <w:br/>
        <w:t>ar = pd.read_csv(f'{BASE}/anomaly_results.csv')</w:t>
        <w:br/>
        <w:br/>
        <w:t># Feature engineering completo + baseline flags</w:t>
        <w:br/>
        <w:t>fb = pd.read_csv(f'{BASE}/features_with_baseline.csv')</w:t>
        <w:br/>
        <w:br/>
        <w:t># Statistiche baseline</w:t>
        <w:br/>
        <w:t>bs_raw = json.load(open(f'{BASE}/baseline_stats.json'))</w:t>
        <w:br/>
        <w:t>bs = bs_raw['stats']</w:t>
        <w:br/>
        <w:br/>
        <w:t>print(f'anomaly_results    : {ar.shape[0]:&gt;4} routes × {ar.shape[1]} columns')</w:t>
        <w:br/>
        <w:t>print(f'features_baseline  : {fb.shape[0]:&gt;4} routes × {fb.shape[1]} columns')</w:t>
        <w:br/>
        <w:t>print(f'baseline_stats     : {len(bs)} monitored features')</w:t>
      </w:r>
    </w:p>
    <w:p>
      <w:r>
        <w:rPr>
          <w:b/>
        </w:rPr>
        <w:t xml:space="preserve">Cosa fa: </w:t>
      </w:r>
      <w:r>
        <w:t>Carica un artefatto CSV prodotto da uno step precedente — il dataset su cui le celle successive opereranno.</w:t>
      </w:r>
    </w:p>
    <w:p/>
    <w:p>
      <w:r>
        <w:rPr>
          <w:b/>
          <w:color w:val="407010"/>
          <w:sz w:val="26"/>
        </w:rPr>
        <w:t>Cella 125 · MARKDOWN</w:t>
      </w:r>
    </w:p>
    <w:p>
      <w:r>
        <w:rPr>
          <w:i/>
          <w:sz w:val="20"/>
        </w:rPr>
        <w:t>## 2. Merge ML + Feature Set</w:t>
      </w:r>
    </w:p>
    <w:p>
      <w:r>
        <w:rPr>
          <w:b/>
        </w:rPr>
        <w:t xml:space="preserve">Cosa fa: </w:t>
      </w:r>
      <w:r>
        <w:t>Markdown narrativo. ## 2. Merge ML + Feature Set</w:t>
      </w:r>
    </w:p>
    <w:p/>
    <w:p>
      <w:r>
        <w:rPr>
          <w:b/>
          <w:color w:val="804010"/>
          <w:sz w:val="26"/>
        </w:rPr>
        <w:t>Cella 126 · CODE</w:t>
      </w:r>
    </w:p>
    <w:p>
      <w:r>
        <w:rPr>
          <w:rFonts w:ascii="Courier New" w:hAnsi="Courier New"/>
          <w:sz w:val="18"/>
        </w:rPr>
        <w:t># Avoid duplicates: keep columns already in fb and only ML scores from ar</w:t>
        <w:br/>
        <w:t>ar_cols = ['ROTTA', 'anomaly_score', 'anomaly_label', 'rank']</w:t>
        <w:br/>
        <w:t>df = fb.merge(ar[ar_cols], on='ROTTA', how='left')</w:t>
        <w:br/>
        <w:br/>
        <w:t># Fill: routes without ML score → NORMAL with score 0</w:t>
        <w:br/>
        <w:t>df['anomaly_score']  = df['anomaly_score'].fillna(0.0)</w:t>
        <w:br/>
        <w:t>df['anomaly_label']  = df['anomaly_label'].fillna('NORMALE')</w:t>
        <w:br/>
        <w:t>df['rank']           = df['rank'].fillna(999).astype(int)</w:t>
        <w:br/>
        <w:br/>
        <w:t>print(f'Unified dataset: {df.shape[0]} routes × {df.shape[1]} columns')</w:t>
        <w:br/>
        <w:t>print(f'ML label distribution: {dict(df["anomaly_label"].value_counts())}')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127 · MARKDOWN</w:t>
      </w:r>
    </w:p>
    <w:p>
      <w:r>
        <w:rPr>
          <w:i/>
          <w:sz w:val="20"/>
        </w:rPr>
        <w:t>## 3. Business Rules</w:t>
        <w:br/>
        <w:br/>
        <w:t>Five independent rules that capture operationally relevant patterns for airport security:</w:t>
        <w:br/>
        <w:br/>
        <w:t>| Rule | Condition | Logic |</w:t>
        <w:br/>
        <w:t>|------|-----------|-------|</w:t>
        <w:br/>
        <w:t>| **BR1 Volume** | `tot_allarmi_log &gt; μ + 2σ` | Routes with alarm volume &gt; statistical threshold |</w:t>
        <w:br/>
        <w:t>| **BR2 INTERPOL** | `pct_interpol &gt; 0.25` | &gt;25% alarms from INTERPOL databases |</w:t>
        <w:br/>
        <w:t>| **BR3 Outcomes** | `score_rischio_esiti ≥ 0.4` | High incidence of rejections / detentions |</w:t>
        <w:br/>
        <w:t>| **BR4 Multi-signal** | `n_anomalie ≥ 3` | ≥3 statistically anomalous features (03_baseline) |</w:t>
        <w:br/>
        <w:t>| **BR5 SDI/NSIS** | `pct_sdi &gt; 0.20 ∨ pct_nsis &gt; 0.20`  …</w:t>
      </w:r>
    </w:p>
    <w:p>
      <w:r>
        <w:rPr>
          <w:b/>
        </w:rPr>
        <w:t xml:space="preserve">Cosa fa: </w:t>
      </w:r>
      <w:r>
        <w:t>Markdown narrativo. ## 3. Business Rules — Five independent rules that capture operationally relevant patterns for airport security: | Rule | Condition | Logic | |------|-----------|-------| | **BR1 Volume** | `tot_allarmi_log &gt; μ + 2σ` | Routes with alarm volume &gt; statistical thres…</w:t>
      </w:r>
    </w:p>
    <w:p/>
    <w:p>
      <w:r>
        <w:rPr>
          <w:b/>
          <w:color w:val="804010"/>
          <w:sz w:val="26"/>
        </w:rPr>
        <w:t>Cella 128 · CODE</w:t>
      </w:r>
    </w:p>
    <w:p>
      <w:r>
        <w:rPr>
          <w:rFonts w:ascii="Courier New" w:hAnsi="Courier New"/>
          <w:sz w:val="18"/>
        </w:rPr>
        <w:t>vol_mean = bs['tot_allarmi_log']['mean']</w:t>
        <w:br/>
        <w:t>vol_std  = bs['tot_allarmi_log']['std']</w:t>
        <w:br/>
        <w:t>VOL_THRESHOLD = vol_mean + 2.0 * vol_std</w:t>
        <w:br/>
        <w:br/>
        <w:t>df['br_volume']      = (df['tot_allarmi_log'] &gt; VOL_THRESHOLD).astype(int)</w:t>
        <w:br/>
        <w:t>df['br_interpol']    = (df['pct_interpol'] &gt; 0.25).astype(int)</w:t>
        <w:br/>
        <w:t>df['br_esiti']       = (df['score_rischio_esiti'] &gt;= 0.40).astype(int)</w:t>
        <w:br/>
        <w:t>df['br_multisignal'] = (df['n_anomalie'] &gt;= 3).astype(int)</w:t>
        <w:br/>
        <w:t>df['br_sdi_nsis']    = ((df['pct_sdi'] &gt; 0.20) | (df['pct_nsis'] &gt; 0.20)).astype(int)</w:t>
        <w:br/>
        <w:br/>
        <w:t>BR_COLS = ['br_volume','br_interpol','br_esiti','br_multisignal','br_sdi_nsis']</w:t>
        <w:br/>
        <w:t>df['br_score'] = df[BR_COLS].sum(axis=1)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129 · MARKDOWN</w:t>
      </w:r>
    </w:p>
    <w:p>
      <w:r>
        <w:rPr>
          <w:i/>
          <w:sz w:val="20"/>
        </w:rPr>
        <w:t>## 4. Confidence Score</w:t>
        <w:br/>
        <w:br/>
        <w:t>The **confidence score** combines the ML signal with business rules:</w:t>
        <w:br/>
        <w:br/>
        <w:t>```</w:t>
        <w:br/>
        <w:t>confidence = 0.60 × anomaly_score + 0.40 × (br_score / 5)</w:t>
        <w:br/>
        <w:t>```</w:t>
        <w:br/>
        <w:br/>
        <w:t>- The ML score carries more weight (statistically validated models)</w:t>
        <w:br/>
        <w:t>- Business rules act as an amplifier / operational filter</w:t>
      </w:r>
    </w:p>
    <w:p>
      <w:r>
        <w:rPr>
          <w:b/>
        </w:rPr>
        <w:t xml:space="preserve">Cosa fa: </w:t>
      </w:r>
      <w:r>
        <w:t>Markdown narrativo. ## 4. Confidence Score — The **confidence score** combines the ML signal with business rules: ``` confidence = 0.60 × anomaly_score + 0.40 × (br_score / 5) ``` - The ML score carries more weight (statistically validated models)</w:t>
      </w:r>
    </w:p>
    <w:p/>
    <w:p>
      <w:r>
        <w:rPr>
          <w:b/>
          <w:color w:val="804010"/>
          <w:sz w:val="26"/>
        </w:rPr>
        <w:t>Cella 130 · CODE</w:t>
      </w:r>
    </w:p>
    <w:p>
      <w:r>
        <w:rPr>
          <w:rFonts w:ascii="Courier New" w:hAnsi="Courier New"/>
          <w:sz w:val="18"/>
        </w:rPr>
        <w:t>df['confidence'] = (</w:t>
        <w:br/>
        <w:t xml:space="preserve">    0.60 * df['anomaly_score'] +</w:t>
        <w:br/>
        <w:t xml:space="preserve">    0.40 * (df['br_score'] / 5.0)</w:t>
        <w:br/>
        <w:t>).round(4)</w:t>
        <w:br/>
        <w:br/>
        <w:t>print('Confidence score — descriptive statistics:')</w:t>
        <w:br/>
        <w:t>print(df['confidence'].describe().round(4))</w:t>
        <w:br/>
        <w:t>print()</w:t>
        <w:br/>
        <w:t>print(f'Routes with confidence &gt; 0.50: {(df["confidence"] &gt; 0.50).sum()}')</w:t>
        <w:br/>
        <w:t>print(f'Routes with confidence &gt; 0.40: {(df["confidence"] &gt; 0.40).sum()}')</w:t>
        <w:br/>
        <w:t>print(f'Routes with confidence &gt; 0.30: {(df["confidence"] &gt; 0.30).sum()}'),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131 · MARKDOWN</w:t>
      </w:r>
    </w:p>
    <w:p>
      <w:r>
        <w:rPr>
          <w:i/>
          <w:sz w:val="20"/>
        </w:rPr>
        <w:t>## 3. Business Rules</w:t>
        <w:br/>
        <w:br/>
        <w:t>Five independent rules that capture operationally relevant patterns for airport security:</w:t>
        <w:br/>
        <w:br/>
        <w:t>| Rule | Condition | Logic |</w:t>
        <w:br/>
        <w:t>|------|-----------|-------|</w:t>
        <w:br/>
        <w:t>| **BR1 Volume** | `tot_allarmi_log &gt; μ + 2σ` | Routes with alarm volume &gt; statistical threshold |</w:t>
        <w:br/>
        <w:t>| **BR2 INTERPOL** | `pct_interpol &gt; 0.25` | &gt;25% alarms from INTERPOL databases |</w:t>
        <w:br/>
        <w:t>| **BR3 Outcomes** | `score_rischio_esiti ≥ 0.4` | High incidence of rejections / detentions |</w:t>
        <w:br/>
        <w:t>| **BR4 Multi-signal** | `n_anomalie ≥ 3` | ≥3 statistically anomalous features (03_baseline) |</w:t>
        <w:br/>
        <w:t>| **BR5 SDI/NSIS** | `pct_sdi &gt; 0.20 ∨ pct_nsis &gt; 0.20`  …</w:t>
      </w:r>
    </w:p>
    <w:p>
      <w:r>
        <w:rPr>
          <w:b/>
        </w:rPr>
        <w:t xml:space="preserve">Cosa fa: </w:t>
      </w:r>
      <w:r>
        <w:t>Markdown narrativo. ## 3. Business Rules — Five independent rules that capture operationally relevant patterns for airport security: | Rule | Condition | Logic | |------|-----------|-------| | **BR1 Volume** | `tot_allarmi_log &gt; μ + 2σ` | Routes with alarm volume &gt; statistical thres…</w:t>
      </w:r>
    </w:p>
    <w:p/>
    <w:p>
      <w:r>
        <w:rPr>
          <w:b/>
          <w:color w:val="804010"/>
          <w:sz w:val="26"/>
        </w:rPr>
        <w:t>Cella 132 · CODE</w:t>
      </w:r>
    </w:p>
    <w:p>
      <w:r>
        <w:rPr>
          <w:rFonts w:ascii="Courier New" w:hAnsi="Courier New"/>
          <w:sz w:val="18"/>
        </w:rPr>
        <w:t>def classify_risk(row):</w:t>
        <w:br/>
        <w:t xml:space="preserve">    ml = row['anomaly_label']</w:t>
        <w:br/>
        <w:t xml:space="preserve">    br = row['br_score']</w:t>
        <w:br/>
        <w:t xml:space="preserve">    if   ml == 'ALTA'    and br &gt;= 2: return 'CRITICAL'</w:t>
        <w:br/>
        <w:t xml:space="preserve">    elif ml == 'ALTA':               return 'HIGH'</w:t>
        <w:br/>
        <w:t xml:space="preserve">    elif ml == 'MEDIA'   and br &gt;= 2: return 'HIGH'</w:t>
        <w:br/>
        <w:t xml:space="preserve">    elif ml == 'MEDIA':              return 'MEDIUM'</w:t>
        <w:br/>
        <w:t xml:space="preserve">    elif ml == 'NORMALE' and br &gt;= 3: return 'MEDIUM'</w:t>
        <w:br/>
        <w:t xml:space="preserve">    else:                            return 'LOW'</w:t>
        <w:br/>
        <w:br/>
        <w:t>df['risk_level'] = df.apply(classify_risk, axis=1)</w:t>
        <w:br/>
        <w:br/>
        <w:t># Ordine visivo</w:t>
        <w:br/>
        <w:t>RISK_ORDER = {'CRITICAL':4,'HIGH':3,'MEDIUM':2,'LOW':1}</w:t>
        <w:br/>
        <w:t>df['risk_num'] = df['risk_level'].map(RISK_ORDER)</w:t>
        <w:br/>
        <w:br/>
        <w:t>print('=== RISK LEVEL DISTRIB  …</w:t>
      </w:r>
    </w:p>
    <w:p>
      <w:r>
        <w:rPr>
          <w:b/>
        </w:rPr>
        <w:t xml:space="preserve">Cosa fa: </w:t>
      </w:r>
      <w:r>
        <w:t>Definisce funzioni helper che le celle successive useranno.</w:t>
      </w:r>
    </w:p>
    <w:p/>
    <w:p>
      <w:r>
        <w:rPr>
          <w:b/>
          <w:color w:val="407010"/>
          <w:sz w:val="26"/>
        </w:rPr>
        <w:t>Cella 133 · MARKDOWN</w:t>
      </w:r>
    </w:p>
    <w:p>
      <w:r>
        <w:rPr>
          <w:i/>
          <w:sz w:val="20"/>
        </w:rPr>
        <w:t>## 6. Top Routes by Risk</w:t>
      </w:r>
    </w:p>
    <w:p>
      <w:r>
        <w:rPr>
          <w:b/>
        </w:rPr>
        <w:t xml:space="preserve">Cosa fa: </w:t>
      </w:r>
      <w:r>
        <w:t>Markdown narrativo. ## 6. Top Routes by Risk</w:t>
      </w:r>
    </w:p>
    <w:p/>
    <w:p>
      <w:r>
        <w:rPr>
          <w:b/>
          <w:color w:val="804010"/>
          <w:sz w:val="26"/>
        </w:rPr>
        <w:t>Cella 134 · CODE</w:t>
      </w:r>
    </w:p>
    <w:p>
      <w:r>
        <w:rPr>
          <w:rFonts w:ascii="Courier New" w:hAnsi="Courier New"/>
          <w:sz w:val="18"/>
        </w:rPr>
        <w:t>DISPLAY_COLS = [</w:t>
        <w:br/>
        <w:t xml:space="preserve">    'ROTTA','PAESE_PART','ZONA','risk_level','anomaly_label',</w:t>
        <w:br/>
        <w:t xml:space="preserve">    'br_score','anomaly_score','confidence',</w:t>
        <w:br/>
        <w:t xml:space="preserve">    'tot_allarmi_log','pct_interpol','score_rischio_esiti','n_anomalie'</w:t>
        <w:br/>
        <w:t>]</w:t>
        <w:br/>
        <w:br/>
        <w:t>top = df.nlargest(25, 'confidence')[DISPLAY_COLS].reset_index(drop=True)</w:t>
        <w:br/>
        <w:t>top.index += 1</w:t>
        <w:br/>
        <w:t>print('Top 25 routes by confidence score:')</w:t>
        <w:br/>
        <w:t>print(top.to_string())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135 · MARKDOWN</w:t>
      </w:r>
    </w:p>
    <w:p>
      <w:r>
        <w:rPr>
          <w:i/>
          <w:sz w:val="20"/>
        </w:rPr>
        <w:t>## 7. Confidence Threshold Filter</w:t>
        <w:br/>
        <w:br/>
        <w:t>Two operational filters are applied:</w:t>
        <w:br/>
        <w:t>- Risk level ≥ MEDIUM (excludes LOW)</w:t>
        <w:br/>
        <w:t>- Confidence ≥ 0.20 (avoids low-signal false positives)</w:t>
      </w:r>
    </w:p>
    <w:p>
      <w:r>
        <w:rPr>
          <w:b/>
        </w:rPr>
        <w:t xml:space="preserve">Cosa fa: </w:t>
      </w:r>
      <w:r>
        <w:t>Markdown narrativo. ## 7. Confidence Threshold Filter — Two operational filters are applied: - Risk level ≥ MEDIUM (excludes LOW) - Confidence ≥ 0.20 (avoids low-signal false positives)</w:t>
      </w:r>
    </w:p>
    <w:p/>
    <w:p>
      <w:r>
        <w:rPr>
          <w:b/>
          <w:color w:val="804010"/>
          <w:sz w:val="26"/>
        </w:rPr>
        <w:t>Cella 136 · CODE</w:t>
      </w:r>
    </w:p>
    <w:p>
      <w:r>
        <w:rPr>
          <w:rFonts w:ascii="Courier New" w:hAnsi="Courier New"/>
          <w:sz w:val="18"/>
        </w:rPr>
        <w:t>CONF_THRESHOLD = 0.20</w:t>
        <w:br/>
        <w:t>RISK_THRESHOLD = ['CRITICAL','HIGH','MEDIUM']</w:t>
        <w:br/>
        <w:br/>
        <w:t>df_alert = df[</w:t>
        <w:br/>
        <w:t xml:space="preserve">    (df['risk_level'].isin(RISK_THRESHOLD)) &amp;</w:t>
        <w:br/>
        <w:t xml:space="preserve">    (df['confidence'] &gt;= CONF_THRESHOLD)</w:t>
        <w:br/>
        <w:t>].copy().sort_values(['risk_num','confidence'], ascending=[False,False]).reset_index(drop=True)</w:t>
        <w:br/>
        <w:br/>
        <w:t>print(f'Routes on alert (risk ≥ MEDIUM, conf ≥ {CONF_THRESHOLD}): {len(df_alert)}')</w:t>
        <w:br/>
        <w:t>print()</w:t>
        <w:br/>
        <w:t>print('Distribuzione per risk level:')</w:t>
        <w:br/>
        <w:t>print(df_alert['risk_level'].value_counts())</w:t>
        <w:br/>
        <w:t>print()</w:t>
        <w:br/>
        <w:t>print('Top 10:')</w:t>
        <w:br/>
        <w:t>print(df_alert.head(10)[DISPLAY_COLS].to_string())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137 · MARKDOWN</w:t>
      </w:r>
    </w:p>
    <w:p>
      <w:r>
        <w:rPr>
          <w:i/>
          <w:sz w:val="20"/>
        </w:rPr>
        <w:t>## 8. Analysis by Departure Country</w:t>
      </w:r>
    </w:p>
    <w:p>
      <w:r>
        <w:rPr>
          <w:b/>
        </w:rPr>
        <w:t xml:space="preserve">Cosa fa: </w:t>
      </w:r>
      <w:r>
        <w:t>Markdown narrativo. ## 8. Analysis by Departure Country</w:t>
      </w:r>
    </w:p>
    <w:p/>
    <w:p>
      <w:r>
        <w:rPr>
          <w:b/>
          <w:color w:val="804010"/>
          <w:sz w:val="26"/>
        </w:rPr>
        <w:t>Cella 138 · CODE</w:t>
      </w:r>
    </w:p>
    <w:p>
      <w:r>
        <w:rPr>
          <w:rFonts w:ascii="Courier New" w:hAnsi="Courier New"/>
          <w:sz w:val="18"/>
        </w:rPr>
        <w:t>country_risk = (</w:t>
        <w:br/>
        <w:t xml:space="preserve">    df[df['PAESE_PART'] != 'ND']</w:t>
        <w:br/>
        <w:t xml:space="preserve">    .groupby('PAESE_PART')</w:t>
        <w:br/>
        <w:t xml:space="preserve">    .agg(</w:t>
        <w:br/>
        <w:t xml:space="preserve">        n_rotte        = ('ROTTA',         'count'),</w:t>
        <w:br/>
        <w:t xml:space="preserve">        n_alert        = ('risk_level',     lambda x: (x.isin(['CRITICAL','HIGH','MEDIUM'])).sum()),</w:t>
        <w:br/>
        <w:t xml:space="preserve">        max_risk_num   = ('risk_num',       'max'),</w:t>
        <w:br/>
        <w:t xml:space="preserve">        max_confidence = ('confidence',     'max'),</w:t>
        <w:br/>
        <w:t xml:space="preserve">        mean_confidence= ('confidence',     'mean'),</w:t>
        <w:br/>
        <w:t xml:space="preserve">        tot_allarmi    = ('tot_allarmi_sum', 'sum'),</w:t>
        <w:br/>
        <w:t xml:space="preserve">        mean_interpol  = ('pct_interpol',   'mean'),</w:t>
        <w:br/>
        <w:t xml:space="preserve">        mean_esiti     = ('score_rischio_esiti','mean'),</w:t>
        <w:br/>
        <w:t xml:space="preserve">    )</w:t>
        <w:br/>
        <w:t xml:space="preserve">    .reset_index()</w:t>
        <w:br/>
        <w:t>)</w:t>
        <w:br/>
        <w:t>country_risk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139 · MARKDOWN</w:t>
      </w:r>
    </w:p>
    <w:p>
      <w:r>
        <w:rPr>
          <w:i/>
          <w:sz w:val="20"/>
        </w:rPr>
        <w:t>## 9. Analysis by Geographic Zone</w:t>
      </w:r>
    </w:p>
    <w:p>
      <w:r>
        <w:rPr>
          <w:b/>
        </w:rPr>
        <w:t xml:space="preserve">Cosa fa: </w:t>
      </w:r>
      <w:r>
        <w:t>Markdown narrativo. ## 9. Analysis by Geographic Zone</w:t>
      </w:r>
    </w:p>
    <w:p/>
    <w:p>
      <w:r>
        <w:rPr>
          <w:b/>
          <w:color w:val="804010"/>
          <w:sz w:val="26"/>
        </w:rPr>
        <w:t>Cella 140 · CODE</w:t>
      </w:r>
    </w:p>
    <w:p>
      <w:r>
        <w:rPr>
          <w:rFonts w:ascii="Courier New" w:hAnsi="Courier New"/>
          <w:sz w:val="18"/>
        </w:rPr>
        <w:t>ZONE_MAP = {</w:t>
        <w:br/>
        <w:t xml:space="preserve">    1: 'UE / Schengen',</w:t>
        <w:br/>
        <w:t xml:space="preserve">    2: 'Nord Africa / Medio Oriente',</w:t>
        <w:br/>
        <w:t xml:space="preserve">    3: 'Africa Sub-Sahariana',</w:t>
        <w:br/>
        <w:t xml:space="preserve">    4: 'Asia / Oceania',</w:t>
        <w:br/>
        <w:t xml:space="preserve">    5: 'Africa settentrionale',</w:t>
        <w:br/>
        <w:t xml:space="preserve">    6: 'Americhe',</w:t>
        <w:br/>
        <w:t xml:space="preserve">    7: 'Europa Extra-UE',</w:t>
        <w:br/>
        <w:t xml:space="preserve">    8: 'Maghreb',</w:t>
        <w:br/>
        <w:t>}</w:t>
        <w:br/>
        <w:br/>
        <w:t>df['zona_label'] = df['ZONA'].apply(</w:t>
        <w:br/>
        <w:t xml:space="preserve">    lambda z: ZONE_MAP.get(int(float(z)), f'Zona {int(float(z))}') if pd.notna(z) and str(z) not in ('ND', 'nan', '') else 'Non classificata'</w:t>
        <w:br/>
        <w:t>)</w:t>
        <w:br/>
        <w:br/>
        <w:t>zone_risk = (</w:t>
        <w:br/>
        <w:t xml:space="preserve">    df.groupby('zona_label')</w:t>
        <w:br/>
        <w:t xml:space="preserve">    .agg(</w:t>
        <w:br/>
        <w:t xml:space="preserve">        n_rotte        = ('ROTTA','count'),</w:t>
        <w:br/>
        <w:t xml:space="preserve">        n_alert        = ('risk_level', lambda x: (x.isin(['CRITICAL','HIGH','MEDIUM'])).sum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141 · MARKDOWN</w:t>
      </w:r>
    </w:p>
    <w:p>
      <w:r>
        <w:rPr>
          <w:i/>
          <w:sz w:val="20"/>
        </w:rPr>
        <w:t>## 10. Risk Profile Generation per Route</w:t>
        <w:br/>
        <w:br/>
        <w:t>Each route on alert receives a **structured profile** with:</w:t>
        <w:br/>
        <w:t>- Metadata (route, country, zone)</w:t>
        <w:br/>
        <w:t>- Level and score</w:t>
        <w:br/>
        <w:t>- Anomalous features (baseline flags)</w:t>
        <w:br/>
        <w:t>- Active business rules</w:t>
        <w:br/>
        <w:t>- Key indicators</w:t>
        <w:br/>
        <w:t>- Operational recommendation</w:t>
      </w:r>
    </w:p>
    <w:p>
      <w:r>
        <w:rPr>
          <w:b/>
        </w:rPr>
        <w:t xml:space="preserve">Cosa fa: </w:t>
      </w:r>
      <w:r>
        <w:t>Markdown narrativo. ## 10. Risk Profile Generation per Route — Each route on alert receives a **structured profile** with: - Metadata (route, country, zone) - Level and score - Anomalous features (baseline flags) - Active business rules</w:t>
      </w:r>
    </w:p>
    <w:p/>
    <w:p>
      <w:r>
        <w:rPr>
          <w:b/>
          <w:color w:val="804010"/>
          <w:sz w:val="26"/>
        </w:rPr>
        <w:t>Cella 142 · CODE</w:t>
      </w:r>
    </w:p>
    <w:p>
      <w:r>
        <w:rPr>
          <w:rFonts w:ascii="Courier New" w:hAnsi="Courier New"/>
          <w:sz w:val="18"/>
        </w:rPr>
        <w:t>FLAG_COLS = [c for c in df.columns if c.startswith('flag_')]</w:t>
        <w:br/>
        <w:t>BR_COLS   = ['br_volume','br_interpol','br_esiti','br_multisignal','br_sdi_nsis']</w:t>
        <w:br/>
        <w:t>BR_NAMES  = {</w:t>
        <w:br/>
        <w:t xml:space="preserve">    'br_volume':      'Volume allarmi elevato',</w:t>
        <w:br/>
        <w:t xml:space="preserve">    'br_interpol':    'Alta presenza INTERPOL',</w:t>
        <w:br/>
        <w:t xml:space="preserve">    'br_esiti':       'Esiti rischio elevati (respinti/fermati)',</w:t>
        <w:br/>
        <w:t xml:space="preserve">    'br_multisignal': 'Multi-segnale baseline (≥3 feature anomale)',</w:t>
        <w:br/>
        <w:t xml:space="preserve">    'br_sdi_nsis':    'Significativa presenza SDI/NSIS',</w:t>
        <w:br/>
        <w:t>}</w:t>
        <w:br/>
        <w:br/>
        <w:t>def raccomandazione(risk):</w:t>
        <w:br/>
        <w:t xml:space="preserve">    return {</w:t>
        <w:br/>
        <w:t xml:space="preserve">        'CRITICAL': 'Immediate alert — mandatory manual verification and reporting to superiors',</w:t>
        <w:br/>
        <w:t xml:space="preserve">        'HIGH'  …</w:t>
      </w:r>
    </w:p>
    <w:p>
      <w:r>
        <w:rPr>
          <w:b/>
        </w:rPr>
        <w:t xml:space="preserve">Cosa fa: </w:t>
      </w:r>
      <w:r>
        <w:t>Definisce funzioni helper che le celle successive useranno.</w:t>
      </w:r>
    </w:p>
    <w:p/>
    <w:p>
      <w:r>
        <w:rPr>
          <w:b/>
          <w:color w:val="407010"/>
          <w:sz w:val="26"/>
        </w:rPr>
        <w:t>Cella 143 · MARKDOWN</w:t>
      </w:r>
    </w:p>
    <w:p>
      <w:r>
        <w:rPr>
          <w:i/>
          <w:sz w:val="20"/>
        </w:rPr>
        <w:t>## 11. Statistical Summary</w:t>
      </w:r>
    </w:p>
    <w:p>
      <w:r>
        <w:rPr>
          <w:b/>
        </w:rPr>
        <w:t xml:space="preserve">Cosa fa: </w:t>
      </w:r>
      <w:r>
        <w:t>Markdown narrativo. ## 11. Statistical Summary</w:t>
      </w:r>
    </w:p>
    <w:p/>
    <w:p>
      <w:r>
        <w:rPr>
          <w:b/>
          <w:color w:val="804010"/>
          <w:sz w:val="26"/>
        </w:rPr>
        <w:t>Cella 144 · CODE</w:t>
      </w:r>
    </w:p>
    <w:p>
      <w:r>
        <w:rPr>
          <w:rFonts w:ascii="Courier New" w:hAnsi="Courier New"/>
          <w:sz w:val="18"/>
        </w:rPr>
        <w:t>n_total    = len(df)</w:t>
        <w:br/>
        <w:t>n_critico  = (df['risk_level'] == 'CRITICO').sum()</w:t>
        <w:br/>
        <w:t>n_alto     = (df['risk_level'] == 'ALTO').sum()</w:t>
        <w:br/>
        <w:t>n_medio    = (df['risk_level'] == 'MEDIO').sum()</w:t>
        <w:br/>
        <w:t>n_basso    = (df['risk_level'] == 'BASSO').sum()</w:t>
        <w:br/>
        <w:t>n_alert    = n_critico + n_alto + n_medio</w:t>
        <w:br/>
        <w:br/>
        <w:t>print('=' * 50)</w:t>
        <w:br/>
        <w:t>print('  RIEPILOGO POST-PROCESSING')</w:t>
        <w:br/>
        <w:t>print('=' * 50)</w:t>
        <w:br/>
        <w:t>print(f'  Total routes analysed   : {n_total}')</w:t>
        <w:br/>
        <w:t>print(f'  CRITICAL                : {n_critico}')</w:t>
        <w:br/>
        <w:t>print(f'  HIGH                    : {n_alto}')</w:t>
        <w:br/>
        <w:t>print(f'  MEDIUM                  : {n_medio}')</w:t>
        <w:br/>
        <w:t>print(f'  LOW                     : {n_basso}')</w:t>
        <w:br/>
        <w:t>print(f'  Total on alert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145 · MARKDOWN</w:t>
      </w:r>
    </w:p>
    <w:p>
      <w:r>
        <w:rPr>
          <w:i/>
          <w:sz w:val="20"/>
        </w:rPr>
        <w:t>## 12. Export Outputs</w:t>
      </w:r>
    </w:p>
    <w:p>
      <w:r>
        <w:rPr>
          <w:b/>
        </w:rPr>
        <w:t xml:space="preserve">Cosa fa: </w:t>
      </w:r>
      <w:r>
        <w:t>Markdown narrativo. ## 12. Export Outputs</w:t>
      </w:r>
    </w:p>
    <w:p/>
    <w:p>
      <w:r>
        <w:rPr>
          <w:b/>
          <w:color w:val="804010"/>
          <w:sz w:val="26"/>
        </w:rPr>
        <w:t>Cella 146 · CODE</w:t>
      </w:r>
    </w:p>
    <w:p>
      <w:r>
        <w:rPr>
          <w:rFonts w:ascii="Courier New" w:hAnsi="Courier New"/>
          <w:sz w:val="18"/>
        </w:rPr>
        <w:t>import os</w:t>
        <w:br/>
        <w:br/>
        <w:t># ── final_report.csv ──────────────────────────────────────────────────────</w:t>
        <w:br/>
        <w:t>REPORT_COLS = [</w:t>
        <w:br/>
        <w:t xml:space="preserve">    'ROTTA','PAESE_PART','ZONA','zona_label',</w:t>
        <w:br/>
        <w:t xml:space="preserve">    'risk_level','anomaly_label',</w:t>
        <w:br/>
        <w:t xml:space="preserve">    'confidence','anomaly_score','br_score',</w:t>
        <w:br/>
        <w:t xml:space="preserve">    'score_composito','n_anomalie','pct_anomalie',</w:t>
        <w:br/>
        <w:t xml:space="preserve">    'tot_allarmi_sum','tot_allarmi_log',</w:t>
        <w:br/>
        <w:t xml:space="preserve">    'pct_interpol','pct_sdi','pct_nsis',</w:t>
        <w:br/>
        <w:t xml:space="preserve">    'score_rischio_esiti','tasso_fermati','tasso_respinti',</w:t>
        <w:br/>
        <w:t xml:space="preserve">    'tasso_chiusura','tasso_rilevanza',</w:t>
        <w:br/>
        <w:t xml:space="preserve">    'br_volume','br_interpol','br_esiti','br_multisignal','br_sdi_nsis',</w:t>
        <w:br/>
        <w:t xml:space="preserve">    'rank',</w:t>
        <w:br/>
        <w:t>]</w:t>
        <w:br/>
        <w:t>report = df[REPORT_COLS].sort_values(</w:t>
        <w:br/>
        <w:t xml:space="preserve">    ['risk_le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147 · MARKDOWN</w:t>
      </w:r>
    </w:p>
    <w:p>
      <w:r>
        <w:rPr>
          <w:i/>
          <w:sz w:val="20"/>
        </w:rPr>
        <w:t>## 13. Classical Pipeline Conclusions</w:t>
        <w:br/>
        <w:br/>
        <w:t xml:space="preserve">Post-processing produced the final risk classification for all 567 routes  </w:t>
        <w:br/>
        <w:t>by combining the statistical/ML signal with operational business rules.</w:t>
        <w:br/>
        <w:br/>
        <w:t>### Results</w:t>
        <w:br/>
        <w:br/>
        <w:t>| Level    | Routes | Description |</w:t>
        <w:br/>
        <w:t>|----------|--------|-------------|</w:t>
        <w:br/>
        <w:t>| CRITICAL | 2      | ML anomaly confirmed by ≥2 business rules |</w:t>
        <w:br/>
        <w:t>| HIGH     | 21     | Medium-high ML signal + at least 1 rule |</w:t>
        <w:br/>
        <w:t>| MEDIUM   | 60     | Moderate ML signal or multi-signal baseline |</w:t>
        <w:br/>
        <w:t>| LOW      | 484    | No relevant signal |</w:t>
        <w:br/>
        <w:br/>
        <w:t>### Generated outputs</w:t>
        <w:br/>
        <w:br/>
        <w:t>| File | Description |</w:t>
        <w:br/>
        <w:t>|------|-------------|</w:t>
        <w:br/>
        <w:t>| `final_report.  …</w:t>
      </w:r>
    </w:p>
    <w:p>
      <w:r>
        <w:rPr>
          <w:b/>
        </w:rPr>
        <w:t xml:space="preserve">Cosa fa: </w:t>
      </w:r>
      <w:r>
        <w:t>Markdown narrativo. ## 13. Classical Pipeline Conclusions — Post-processing produced the final risk classification for all 567 routes by combining the statistical/ML signal with operational business rules. ### Results | Level    | Routes | Description | |----------|--------|-------------|</w:t>
      </w:r>
    </w:p>
    <w:p/>
    <w:p>
      <w:r>
        <w:br w:type="page"/>
      </w:r>
    </w:p>
    <w:p>
      <w:r>
        <w:rPr>
          <w:b/>
          <w:color w:val="1F4E79"/>
          <w:sz w:val="40"/>
        </w:rPr>
        <w:t>Sezione 7 — Evaluation</w:t>
      </w:r>
    </w:p>
    <w:p>
      <w:r>
        <w:rPr>
          <w:b/>
          <w:color w:val="407010"/>
          <w:sz w:val="26"/>
        </w:rPr>
        <w:t>Cella 148 · MARKDOWN</w:t>
      </w:r>
    </w:p>
    <w:p>
      <w:r>
        <w:rPr>
          <w:i/>
          <w:sz w:val="20"/>
        </w:rPr>
        <w:t>---</w:t>
        <w:br/>
        <w:br/>
        <w:t># 7 · Evaluation</w:t>
        <w:br/>
        <w:br/>
        <w:t>Original notebook: `classical_pipeline/notebooks/06_evaluation.ipynb`. We close the</w:t>
        <w:br/>
        <w:t>classical pipeline with a quantitative scorecard: silhouette score on the binary</w:t>
        <w:br/>
        <w:t>anomaly labels, 100-iteration bootstrap stability of the IsolationForest flags,</w:t>
        <w:br/>
        <w:t>permutation feature importance, and SHAP via a GradientBoosting surrogate.</w:t>
      </w:r>
    </w:p>
    <w:p>
      <w:r>
        <w:rPr>
          <w:b/>
        </w:rPr>
        <w:t xml:space="preserve">Cosa fa: </w:t>
      </w:r>
      <w:r>
        <w:t>Markdown narrativo. --- — # 7 · Evaluation Original notebook: `classical_pipeline/notebooks/06_evaluation.ipynb`. We close the classical pipeline with a quantitative scorecard: silhouette score on the binary anomaly labels, 100-iteration bootstrap stability of the I…</w:t>
      </w:r>
    </w:p>
    <w:p/>
    <w:p>
      <w:r>
        <w:rPr>
          <w:b/>
          <w:color w:val="804010"/>
          <w:sz w:val="26"/>
        </w:rPr>
        <w:t>Cella 149 · CODE</w:t>
      </w:r>
    </w:p>
    <w:p>
      <w:r>
        <w:rPr>
          <w:rFonts w:ascii="Courier New" w:hAnsi="Courier New"/>
          <w:sz w:val="18"/>
        </w:rPr>
        <w:t>import pandas as pd</w:t>
        <w:br/>
        <w:t>import numpy as np</w:t>
        <w:br/>
        <w:t>import json</w:t>
        <w:br/>
        <w:t>import warnings</w:t>
        <w:br/>
        <w:t>warnings.filterwarnings("ignore")</w:t>
        <w:br/>
        <w:br/>
        <w:t>from pathlib import Path</w:t>
        <w:br/>
        <w:t>from sklearn.preprocessing import StandardScaler</w:t>
        <w:br/>
        <w:t>from sklearn.ensemble import IsolationForest, GradientBoostingClassifier</w:t>
        <w:br/>
        <w:t>from sklearn.neighbors import LocalOutlierFactor</w:t>
        <w:br/>
        <w:t>from sklearn.neural_network import MLPRegressor</w:t>
        <w:br/>
        <w:t>from sklearn.metrics import silhouette_score, davies_bouldin_score, calinski_harabasz_score</w:t>
        <w:br/>
        <w:br/>
        <w:t>pd.set_option("display.max_columns", 50)</w:t>
        <w:br/>
        <w:t>pd.set_option("display.width", 140)</w:t>
        <w:br/>
        <w:t>pd.set_option("display.float_format", lambda x: f"{x:.4f}")</w:t>
        <w:br/>
        <w:br/>
        <w:t>ROOT     = Path.cwd()</w:t>
        <w:br/>
        <w:t>P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150 · MARKDOWN</w:t>
      </w:r>
    </w:p>
    <w:p>
      <w:r>
        <w:rPr>
          <w:i/>
          <w:sz w:val="20"/>
        </w:rPr>
        <w:t>## 1. Data loading</w:t>
      </w:r>
    </w:p>
    <w:p>
      <w:r>
        <w:rPr>
          <w:b/>
        </w:rPr>
        <w:t xml:space="preserve">Cosa fa: </w:t>
      </w:r>
      <w:r>
        <w:t>Markdown narrativo. ## 1. Data loading</w:t>
      </w:r>
    </w:p>
    <w:p/>
    <w:p>
      <w:r>
        <w:rPr>
          <w:b/>
          <w:color w:val="804010"/>
          <w:sz w:val="26"/>
        </w:rPr>
        <w:t>Cella 151 · CODE</w:t>
      </w:r>
    </w:p>
    <w:p>
      <w:r>
        <w:rPr>
          <w:rFonts w:ascii="Courier New" w:hAnsi="Courier New"/>
          <w:sz w:val="18"/>
        </w:rPr>
        <w:t>ar  = pd.read_csv(PROC_DIR / "anomaly_results.csv")</w:t>
        <w:br/>
        <w:t>fb  = pd.read_csv(PROC_DIR / "features_with_baseline.csv")</w:t>
        <w:br/>
        <w:t>rep = pd.read_csv(PROC_DIR / "final_report.csv")</w:t>
        <w:br/>
        <w:t>bs  = json.loads((PROC_DIR / "baseline_stats.json").read_text())["stats"]</w:t>
        <w:br/>
        <w:br/>
        <w:t>ANOMALY_FEATURES = [</w:t>
        <w:br/>
        <w:t xml:space="preserve">    "tot_allarmi_log","pct_interpol","pct_sdi","pct_nsis",</w:t>
        <w:br/>
        <w:t xml:space="preserve">    "tasso_chiusura","tasso_rilevanza","tasso_allarme_medio",</w:t>
        <w:br/>
        <w:t xml:space="preserve">    "tasso_inv_medio","score_rischio_esiti","tasso_respinti","tasso_fermati",</w:t>
        <w:br/>
        <w:t>]</w:t>
        <w:br/>
        <w:br/>
        <w:t>X_raw    = fb[ANOMALY_FEATURES].fillna(0).values</w:t>
        <w:br/>
        <w:t>scaler   = StandardScaler()</w:t>
        <w:br/>
        <w:t>X_scaled = scaler.fit_transform(X_raw)</w:t>
        <w:br/>
        <w:t>X_scaled_df = pd.DataFrame  …</w:t>
      </w:r>
    </w:p>
    <w:p>
      <w:r>
        <w:rPr>
          <w:b/>
        </w:rPr>
        <w:t xml:space="preserve">Cosa fa: </w:t>
      </w:r>
      <w:r>
        <w:t>Carica un artefatto CSV prodotto da uno step precedente — il dataset su cui le celle successive opereranno.</w:t>
      </w:r>
    </w:p>
    <w:p/>
    <w:p>
      <w:r>
        <w:rPr>
          <w:b/>
          <w:color w:val="407010"/>
          <w:sz w:val="26"/>
        </w:rPr>
        <w:t>Cella 152 · MARKDOWN</w:t>
      </w:r>
    </w:p>
    <w:p>
      <w:r>
        <w:rPr>
          <w:i/>
          <w:sz w:val="20"/>
        </w:rPr>
        <w:t>## 2. Internal Clustering Metrics</w:t>
        <w:br/>
        <w:br/>
        <w:t>- **Silhouette** [-1,1]: higher = more separated clusters (&gt;0.3 acceptable, &gt;0.5 good)</w:t>
        <w:br/>
        <w:t>- **Davies-Bouldin** [&gt;=0]: lower = more compact clusters (&lt;1.0 good)</w:t>
        <w:br/>
        <w:t>- **Calinski-Harabasz**: higher = denser and more separated clusters</w:t>
        <w:br/>
        <w:br/>
        <w:t xml:space="preserve">&gt; Note: with 4.8% anomalies vs 95.2% normal, Silhouette is structurally penalised  </w:t>
        <w:br/>
        <w:t>&gt; by class imbalance — a low value is expected.</w:t>
      </w:r>
    </w:p>
    <w:p>
      <w:r>
        <w:rPr>
          <w:b/>
        </w:rPr>
        <w:t xml:space="preserve">Cosa fa: </w:t>
      </w:r>
      <w:r>
        <w:t>Markdown narrativo. ## 2. Internal Clustering Metrics — - **Silhouette** [-1,1]: higher = more separated clusters (&gt;0.3 acceptable, &gt;0.5 good) - **Davies-Bouldin** [&gt;=0]: lower = more compact clusters (&lt;1.0 good) - **Calinski-Harabasz**: higher = denser and more separated clusters &gt; Note: with 4…</w:t>
      </w:r>
    </w:p>
    <w:p/>
    <w:p>
      <w:r>
        <w:rPr>
          <w:b/>
          <w:color w:val="804010"/>
          <w:sz w:val="26"/>
        </w:rPr>
        <w:t>Cella 153 · CODE</w:t>
      </w:r>
    </w:p>
    <w:p>
      <w:r>
        <w:rPr>
          <w:rFonts w:ascii="Courier New" w:hAnsi="Courier New"/>
          <w:sz w:val="18"/>
        </w:rPr>
        <w:t>sil = silhouette_score(X_scaled, labels_ml)</w:t>
        <w:br/>
        <w:t>db  = davies_bouldin_score(X_scaled, labels_ml)</w:t>
        <w:br/>
        <w:t>ch  = calinski_harabasz_score(X_scaled, labels_ml)</w:t>
        <w:br/>
        <w:br/>
        <w:t>sil_r = silhouette_score(X_scaled, labels_risk)</w:t>
        <w:br/>
        <w:t>db_r  = davies_bouldin_score(X_scaled, labels_risk)</w:t>
        <w:br/>
        <w:t>ch_r  = calinski_harabasz_score(X_scaled, labels_risk)</w:t>
        <w:br/>
        <w:br/>
        <w:t>h1 = "Metrica"</w:t>
        <w:br/>
        <w:t>h2 = "ML Label (04)"</w:t>
        <w:br/>
        <w:t>h3 = "Risk Label (05)"</w:t>
        <w:br/>
        <w:t>print("=== INTERNAL METRICS ===")</w:t>
        <w:br/>
        <w:t>print(f"{h1:&lt;25} {h2:&lt;20} {h3}")</w:t>
        <w:br/>
        <w:t>print("-" * 65)</w:t>
        <w:br/>
        <w:t>for name, v1, v2 in [("Silhouette Score", sil, sil_r),</w:t>
        <w:br/>
        <w:t xml:space="preserve">                      ("Davies-Bouldin",   db,  db_r),</w:t>
        <w:br/>
        <w:t xml:space="preserve">                      ("Calinski-Harabasz",ch,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154 · MARKDOWN</w:t>
      </w:r>
    </w:p>
    <w:p>
      <w:r>
        <w:rPr>
          <w:i/>
          <w:sz w:val="20"/>
        </w:rPr>
        <w:t>## 3. Bootstrap Stability (100 iterations)</w:t>
        <w:br/>
        <w:br/>
        <w:t xml:space="preserve">We resample the dataset 100 times (80%) and retrain IsolationForest.  </w:t>
        <w:br/>
        <w:t>A route is **stable** if it appears anomalous in &gt;=70% of iterations.</w:t>
      </w:r>
    </w:p>
    <w:p>
      <w:r>
        <w:rPr>
          <w:b/>
        </w:rPr>
        <w:t xml:space="preserve">Cosa fa: </w:t>
      </w:r>
      <w:r>
        <w:t>Markdown narrativo. ## 3. Bootstrap Stability (100 iterations) — We resample the dataset 100 times (80%) and retrain IsolationForest. A route is **stable** if it appears anomalous in &gt;=70% of iterations.</w:t>
      </w:r>
    </w:p>
    <w:p/>
    <w:p>
      <w:r>
        <w:rPr>
          <w:b/>
          <w:color w:val="804010"/>
          <w:sz w:val="26"/>
        </w:rPr>
        <w:t>Cella 155 · CODE</w:t>
      </w:r>
    </w:p>
    <w:p>
      <w:r>
        <w:rPr>
          <w:rFonts w:ascii="Courier New" w:hAnsi="Courier New"/>
          <w:sz w:val="18"/>
        </w:rPr>
        <w:t>np.random.seed(42)</w:t>
        <w:br/>
        <w:t>N_BOOTSTRAP  = 100</w:t>
        <w:br/>
        <w:t>SAMPLE_FRAC  = 0.80</w:t>
        <w:br/>
        <w:t>n_samples    = X_scaled.shape[0]</w:t>
        <w:br/>
        <w:t>n_sample     = int(n_samples * SAMPLE_FRAC)</w:t>
        <w:br/>
        <w:t>flag_counts  = np.zeros(n_samples, dtype=int)</w:t>
        <w:br/>
        <w:t>appeared     = np.zeros(n_samples, dtype=int)</w:t>
        <w:br/>
        <w:br/>
        <w:t>for i in range(N_BOOTSTRAP):</w:t>
        <w:br/>
        <w:t xml:space="preserve">    idx  = np.random.choice(n_samples, size=n_sample, replace=False)</w:t>
        <w:br/>
        <w:t xml:space="preserve">    clf  = IsolationForest(n_estimators=100, contamination=0.10, random_state=i, n_jobs=-1)</w:t>
        <w:br/>
        <w:t xml:space="preserve">    clf.fit(X_scaled[idx])</w:t>
        <w:br/>
        <w:t xml:space="preserve">    preds = clf.predict(X_scaled[idx])</w:t>
        <w:br/>
        <w:t xml:space="preserve">    for j, oi in enumerate(idx):</w:t>
        <w:br/>
        <w:t xml:space="preserve">        appeared[oi] += 1</w:t>
        <w:br/>
        <w:t xml:space="preserve">        if preds[j] == -1:</w:t>
        <w:br/>
        <w:t xml:space="preserve">            flag_counts[oi] +=  …</w:t>
      </w:r>
    </w:p>
    <w:p>
      <w:r>
        <w:rPr>
          <w:b/>
        </w:rPr>
        <w:t xml:space="preserve">Cosa fa: </w:t>
      </w:r>
      <w:r>
        <w:t>Fit dell'IsolationForest sulle feature scalate. Restituisce decision_function (più basso = più anomalo) che invertiamo e normalizziamo in [0, 1].</w:t>
      </w:r>
    </w:p>
    <w:p/>
    <w:p>
      <w:r>
        <w:rPr>
          <w:b/>
          <w:color w:val="804010"/>
          <w:sz w:val="26"/>
        </w:rPr>
        <w:t>Cella 156 · CODE</w:t>
      </w:r>
    </w:p>
    <w:p>
      <w:r>
        <w:rPr>
          <w:rFonts w:ascii="Courier New" w:hAnsi="Courier New"/>
          <w:sz w:val="18"/>
        </w:rPr>
        <w:t>ml_anomalies  = set(ar[ar["anomaly_label"].isin(["ALTA","MEDIA"])]["ROTTA"])</w:t>
        <w:br/>
        <w:t>stable_routes = set(stab_df[stab_df["stability_score"] &gt;= STABLE_THRESHOLD]["ROTTA"])</w:t>
        <w:br/>
        <w:t>risk_routes   = set(rep[rep["risk_level"].isin(["CRITICO","ALTO","MEDIO"])]["ROTTA"])</w:t>
        <w:br/>
        <w:br/>
        <w:t>overlap = ml_anomalies &amp; stable_routes</w:t>
        <w:br/>
        <w:t>consistency = len(overlap) / len(ml_anomalies) if ml_anomalies else 0</w:t>
        <w:br/>
        <w:br/>
        <w:t>print("=== STABILITY OVERLAP ===")</w:t>
        <w:br/>
        <w:t>print(f"ML anomalies (HIGH+MEDIUM)     : {len(ml_anomalies)}")</w:t>
        <w:br/>
        <w:t>print(f"Bootstrap stable routes (&gt;=70%): {len(stable_routes)}")</w:t>
        <w:br/>
        <w:t>print(f"ML ∩ Stable                    : {len(overlap)} ({consistency:.1%} of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157 · MARKDOWN</w:t>
      </w:r>
    </w:p>
    <w:p>
      <w:r>
        <w:rPr>
          <w:i/>
          <w:sz w:val="20"/>
        </w:rPr>
        <w:t>## 4. Sensitivity Analysis — Thresholds</w:t>
      </w:r>
    </w:p>
    <w:p>
      <w:r>
        <w:rPr>
          <w:b/>
        </w:rPr>
        <w:t xml:space="preserve">Cosa fa: </w:t>
      </w:r>
      <w:r>
        <w:t>Markdown narrativo. ## 4. Sensitivity Analysis — Thresholds</w:t>
      </w:r>
    </w:p>
    <w:p/>
    <w:p>
      <w:r>
        <w:rPr>
          <w:b/>
          <w:color w:val="804010"/>
          <w:sz w:val="26"/>
        </w:rPr>
        <w:t>Cella 158 · CODE</w:t>
      </w:r>
    </w:p>
    <w:p>
      <w:r>
        <w:rPr>
          <w:rFonts w:ascii="Courier New" w:hAnsi="Courier New"/>
          <w:sz w:val="18"/>
        </w:rPr>
        <w:t>scores = ar["anomaly_score"].values</w:t>
        <w:br/>
        <w:br/>
        <w:t># Soglie data-driven usate in 04</w:t>
        <w:br/>
        <w:t>alta_used  = float(np.percentile(scores, 97))</w:t>
        <w:br/>
        <w:t>media_used = float(np.percentile(scores, 90))</w:t>
        <w:br/>
        <w:br/>
        <w:t>print("Threshold sensitivity analysis:")</w:t>
        <w:br/>
        <w:t>header = f"{'ALTA':&gt;8} {'MEDIA':&gt;10} {'#ALTA':&gt;6} {'#MEDIA':&gt;7} {'#NORM':&gt;8} {'Alert%':&gt;8}"</w:t>
        <w:br/>
        <w:t>print(header)</w:t>
        <w:br/>
        <w:t>print("-" * 52)</w:t>
        <w:br/>
        <w:t>for alta_t in [0.30, 0.35, 0.40, 0.45, 0.50, round(alta_used,3)]:</w:t>
        <w:br/>
        <w:t xml:space="preserve">    for media_t in [0.15, 0.20, 0.25, round(media_used,3)]:</w:t>
        <w:br/>
        <w:t xml:space="preserve">        if media_t &gt;= alta_t: continue</w:t>
        <w:br/>
        <w:t xml:space="preserve">        n_alta  = int((scores &gt;= alta_t).sum())</w:t>
        <w:br/>
        <w:t xml:space="preserve">        n_media = int(((scores &gt;= media_t) &amp; (scores &lt; alta_t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159 · MARKDOWN</w:t>
      </w:r>
    </w:p>
    <w:p>
      <w:r>
        <w:rPr>
          <w:i/>
          <w:sz w:val="20"/>
        </w:rPr>
        <w:t>## 5. Feature Importance (Permutation — IsolationForest)</w:t>
      </w:r>
    </w:p>
    <w:p>
      <w:r>
        <w:rPr>
          <w:b/>
        </w:rPr>
        <w:t xml:space="preserve">Cosa fa: </w:t>
      </w:r>
      <w:r>
        <w:t>Markdown narrativo. ## 5. Feature Importance (Permutation — IsolationForest)</w:t>
      </w:r>
    </w:p>
    <w:p/>
    <w:p>
      <w:r>
        <w:rPr>
          <w:b/>
          <w:color w:val="804010"/>
          <w:sz w:val="26"/>
        </w:rPr>
        <w:t>Cella 160 · CODE</w:t>
      </w:r>
    </w:p>
    <w:p>
      <w:r>
        <w:rPr>
          <w:rFonts w:ascii="Courier New" w:hAnsi="Courier New"/>
          <w:sz w:val="18"/>
        </w:rPr>
        <w:t>clf_full = IsolationForest(n_estimators=200, contamination=0.10, random_state=42, n_jobs=-1)</w:t>
        <w:br/>
        <w:t>clf_full.fit(X_scaled)</w:t>
        <w:br/>
        <w:t>base_scores = -clf_full.score_samples(X_scaled)</w:t>
        <w:br/>
        <w:br/>
        <w:t>importances = {}</w:t>
        <w:br/>
        <w:t>N_PERMS = 30</w:t>
        <w:br/>
        <w:t>rng = np.random.RandomState(42)</w:t>
        <w:br/>
        <w:t>top_n = int(0.10 * len(X_scaled))</w:t>
        <w:br/>
        <w:br/>
        <w:t>for j, feat in enumerate(ANOMALY_FEATURES):</w:t>
        <w:br/>
        <w:t xml:space="preserve">    deltas = []</w:t>
        <w:br/>
        <w:t xml:space="preserve">    for _ in range(N_PERMS):</w:t>
        <w:br/>
        <w:t xml:space="preserve">        Xp = X_scaled.copy()</w:t>
        <w:br/>
        <w:t xml:space="preserve">        Xp[:, j] = rng.permutation(Xp[:, j])</w:t>
        <w:br/>
        <w:t xml:space="preserve">        ps = -clf_full.score_samples(Xp)</w:t>
        <w:br/>
        <w:t xml:space="preserve">        top_base = set(np.argsort(base_scores)[-top_n:])</w:t>
        <w:br/>
        <w:t xml:space="preserve">        top_perm = set(np.argsort(ps)[-top_n:])</w:t>
        <w:br/>
        <w:t xml:space="preserve">        deltas.append(1.0 - l  …</w:t>
      </w:r>
    </w:p>
    <w:p>
      <w:r>
        <w:rPr>
          <w:b/>
        </w:rPr>
        <w:t xml:space="preserve">Cosa fa: </w:t>
      </w:r>
      <w:r>
        <w:t>Fit dell'IsolationForest sulle feature scalate. Restituisce decision_function (più basso = più anomalo) che invertiamo e normalizziamo in [0, 1].</w:t>
      </w:r>
    </w:p>
    <w:p/>
    <w:p>
      <w:r>
        <w:rPr>
          <w:b/>
          <w:color w:val="407010"/>
          <w:sz w:val="26"/>
        </w:rPr>
        <w:t>Cella 161 · MARKDOWN</w:t>
      </w:r>
    </w:p>
    <w:p>
      <w:r>
        <w:rPr>
          <w:i/>
          <w:sz w:val="20"/>
        </w:rPr>
        <w:t>## 6. SHAP Explainability</w:t>
        <w:br/>
        <w:br/>
        <w:t xml:space="preserve">**Surrogate model**: we train a GradientBoostingClassifier to replicate the ML labels,  </w:t>
        <w:br/>
        <w:t xml:space="preserve">then apply SHAP TreeExplainer on the surrogate to obtain the contribution of  </w:t>
        <w:br/>
        <w:t>each feature on each individual route.</w:t>
        <w:br/>
        <w:br/>
        <w:t xml:space="preserve">This is the **direct link** with the Multi-Agent LLM:  </w:t>
        <w:br/>
        <w:t>- Classical pipeline: numerical SHAP values per feature</w:t>
        <w:br/>
        <w:t>- Multi-Agent pipeline: textual reasoning per feature</w:t>
        <w:br/>
        <w:br/>
        <w:t>The comparison shows whether the two approaches identify the same critical features.</w:t>
      </w:r>
    </w:p>
    <w:p>
      <w:r>
        <w:rPr>
          <w:b/>
        </w:rPr>
        <w:t xml:space="preserve">Cosa fa: </w:t>
      </w:r>
      <w:r>
        <w:t>Markdown narrativo. ## 6. SHAP Explainability — **Surrogate model**: we train a GradientBoostingClassifier to replicate the ML labels, then apply SHAP TreeExplainer on the surrogate to obtain the contribution of each feature on each individual route. This is the **direct link** with the…</w:t>
      </w:r>
    </w:p>
    <w:p/>
    <w:p>
      <w:r>
        <w:rPr>
          <w:b/>
          <w:color w:val="804010"/>
          <w:sz w:val="26"/>
        </w:rPr>
        <w:t>Cella 162 · CODE</w:t>
      </w:r>
    </w:p>
    <w:p>
      <w:r>
        <w:rPr>
          <w:rFonts w:ascii="Courier New" w:hAnsi="Courier New"/>
          <w:sz w:val="18"/>
        </w:rPr>
        <w:t># Surrogate model: GBC trained on ML labels</w:t>
        <w:br/>
        <w:t>surrogate = GradientBoostingClassifier(</w:t>
        <w:br/>
        <w:t xml:space="preserve">    n_estimators=200, max_depth=4,</w:t>
        <w:br/>
        <w:t xml:space="preserve">    learning_rate=0.05, random_state=42,</w:t>
        <w:br/>
        <w:t>)</w:t>
        <w:br/>
        <w:t>surrogate.fit(X_scaled, labels_ml)</w:t>
        <w:br/>
        <w:br/>
        <w:t>surr_acc = surrogate.score(X_scaled, labels_ml)</w:t>
        <w:br/>
        <w:t>print(f"Surrogate GBC accuracy on training set: {surr_acc:.4f}")</w:t>
        <w:br/>
        <w:t>print(f"(high = surrogate closely replicates the ML ensemble behaviour)")</w:t>
        <w:br/>
        <w:br/>
        <w:t># SHAP via TreeExplainer sul surrogate</w:t>
        <w:br/>
        <w:t>try:</w:t>
        <w:br/>
        <w:t xml:space="preserve">    import shap</w:t>
        <w:br/>
        <w:t xml:space="preserve">    explainer   = shap.TreeExplainer(surrogate)</w:t>
        <w:br/>
        <w:t xml:space="preserve">    shap_values = explainer.shap_values(X_scaled_df)</w:t>
        <w:br/>
        <w:t xml:space="preserve">    # shap_values[1] = contributi per classe anomala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804010"/>
          <w:sz w:val="26"/>
        </w:rPr>
        <w:t>Cella 163 · CODE</w:t>
      </w:r>
    </w:p>
    <w:p>
      <w:r>
        <w:rPr>
          <w:rFonts w:ascii="Courier New" w:hAnsi="Courier New"/>
          <w:sz w:val="18"/>
        </w:rPr>
        <w:t># Calcola importanza globale SHAP (media |SHAP| su tutte le rotte)</w:t>
        <w:br/>
        <w:t>shap_importance = pd.DataFrame({</w:t>
        <w:br/>
        <w:t xml:space="preserve">    "feature":    ANOMALY_FEATURES,</w:t>
        <w:br/>
        <w:t xml:space="preserve">    "shap_mean":  np.abs(sv).mean(axis=0),</w:t>
        <w:br/>
        <w:t>}).sort_values("shap_mean", ascending=False).reset_index(drop=True)</w:t>
        <w:br/>
        <w:br/>
        <w:t>method = "SHAP" if SHAP_AVAILABLE else "Permutation Attribution"</w:t>
        <w:br/>
        <w:t>print(f"=== GLOBAL IMPORTANCE ({method}) ===")</w:t>
        <w:br/>
        <w:t>for _, row in shap_importance.iterrows():</w:t>
        <w:br/>
        <w:t xml:space="preserve">    bar = "+" * int(row["shap_mean"] * 200)</w:t>
        <w:br/>
        <w:t xml:space="preserve">    print(f"  {row['feature']:&lt;28} {row['shap_mean']:.4f}  {bar}")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804010"/>
          <w:sz w:val="26"/>
        </w:rPr>
        <w:t>Cella 164 · CODE</w:t>
      </w:r>
    </w:p>
    <w:p>
      <w:r>
        <w:rPr>
          <w:rFonts w:ascii="Courier New" w:hAnsi="Courier New"/>
          <w:sz w:val="18"/>
        </w:rPr>
        <w:t># SHAP per-route: spiega ogni rotta ALTA/MEDIA</w:t>
        <w:br/>
        <w:t>anomaly_idx = ar[ar["anomaly_label"].isin(["ALTA","MEDIA"])].index.tolist()</w:t>
        <w:br/>
        <w:t># Allinea gli indici con features_with_baseline</w:t>
        <w:br/>
        <w:t>if len(anomaly_idx) &gt; 0:</w:t>
        <w:br/>
        <w:t xml:space="preserve">    print("=== PER-ROUTE EXPLANATION (top contributors) ===")</w:t>
        <w:br/>
        <w:t xml:space="preserve">    print()</w:t>
        <w:br/>
        <w:t xml:space="preserve">    for i, idx in enumerate(anomaly_idx[:15]):</w:t>
        <w:br/>
        <w:t xml:space="preserve">        rotta  = fb.iloc[idx]["ROTTA"]</w:t>
        <w:br/>
        <w:t xml:space="preserve">        paese  = fb.iloc[idx]["PAESE_PART"]</w:t>
        <w:br/>
        <w:t xml:space="preserve">        score  = float(ar[ar["ROTTA"]==rotta]["anomaly_score"].iloc[0]) if rotta in ar["ROTTA"].values else 0</w:t>
        <w:br/>
        <w:t xml:space="preserve">        label  = ar[ar["ROTTA"]==rotta]["anomaly_label"].iloc[0] if rotta in ar["ROTTA"].v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804010"/>
          <w:sz w:val="26"/>
        </w:rPr>
        <w:t>Cella 165 · CODE</w:t>
      </w:r>
    </w:p>
    <w:p>
      <w:r>
        <w:rPr>
          <w:rFonts w:ascii="Courier New" w:hAnsi="Courier New"/>
          <w:sz w:val="18"/>
        </w:rPr>
        <w:t># Save SHAP values for anomalous routes</w:t>
        <w:br/>
        <w:t>shap_export = pd.DataFrame(sv, columns=[f"shap_{f}" for f in ANOMALY_FEATURES])</w:t>
        <w:br/>
        <w:t>shap_export.insert(0, "ROTTA", fb["ROTTA"].values)</w:t>
        <w:br/>
        <w:t>shap_export.insert(1, "anomaly_label", ar["anomaly_label"].values)</w:t>
        <w:br/>
        <w:t>shap_export.insert(2, "anomaly_score", ar["anomaly_score"].values)</w:t>
        <w:br/>
        <w:t>shap_export_anomalies = shap_export[shap_export["anomaly_label"].isin(["ALTA","MEDIA"])].copy()</w:t>
        <w:br/>
        <w:t>shap_export_anomalies.to_csv(PROC_DIR / "shap_values.csv", index=False)</w:t>
        <w:br/>
        <w:t>shap_importance.to_csv(PROC_DIR / "shap_importance.csv", index=False)</w:t>
        <w:br/>
        <w:t>print(f"shap_values.csv     -&gt; {shap_export_anomalies.sha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166 · MARKDOWN</w:t>
      </w:r>
    </w:p>
    <w:p>
      <w:r>
        <w:rPr>
          <w:i/>
          <w:sz w:val="20"/>
        </w:rPr>
        <w:t>## 7. Qualitative Validation</w:t>
      </w:r>
    </w:p>
    <w:p>
      <w:r>
        <w:rPr>
          <w:b/>
        </w:rPr>
        <w:t xml:space="preserve">Cosa fa: </w:t>
      </w:r>
      <w:r>
        <w:t>Markdown narrativo. ## 7. Qualitative Validation</w:t>
      </w:r>
    </w:p>
    <w:p/>
    <w:p>
      <w:r>
        <w:rPr>
          <w:b/>
          <w:color w:val="804010"/>
          <w:sz w:val="26"/>
        </w:rPr>
        <w:t>Cella 167 · CODE</w:t>
      </w:r>
    </w:p>
    <w:p>
      <w:r>
        <w:rPr>
          <w:rFonts w:ascii="Courier New" w:hAnsi="Courier New"/>
          <w:sz w:val="18"/>
        </w:rPr>
        <w:t>df_eval = fb[ANOMALY_FEATURES + ["ROTTA","PAESE_PART"]].copy()</w:t>
        <w:br/>
        <w:t>df_eval = df_eval.merge(ar[["ROTTA","anomaly_label","anomaly_score"]], on="ROTTA", how="left")</w:t>
        <w:br/>
        <w:t>df_eval["is_anomaly"] = df_eval["anomaly_label"].isin(["ALTA","MEDIA"]).astype(int)</w:t>
        <w:br/>
        <w:br/>
        <w:t>print("=== ANOMALIES vs NORMAL COMPARISON ===")</w:t>
        <w:br/>
        <w:t>h = "Feature"</w:t>
        <w:br/>
        <w:t>print(f"  {h:&lt;28} {'ANOMALIE':&gt;12} {'NORMALI':&gt;12} {'Ratio':&gt;8}")</w:t>
        <w:br/>
        <w:t>print("  " + "-" * 64)</w:t>
        <w:br/>
        <w:t>for feat in ANOMALY_FEATURES:</w:t>
        <w:br/>
        <w:t xml:space="preserve">    mean_a = df_eval[df_eval["is_anomaly"]==1][feat].mean()</w:t>
        <w:br/>
        <w:t xml:space="preserve">    mean_n = df_eval[df_eval["is_anomaly"]==0][feat].mean()</w:t>
        <w:br/>
        <w:t xml:space="preserve">    ratio  = mean_a / mean_n if mean_n &gt; 0 else float("i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168 · MARKDOWN</w:t>
      </w:r>
    </w:p>
    <w:p>
      <w:r>
        <w:rPr>
          <w:i/>
          <w:sz w:val="20"/>
        </w:rPr>
        <w:t>## 8. Final Scorecard</w:t>
      </w:r>
    </w:p>
    <w:p>
      <w:r>
        <w:rPr>
          <w:b/>
        </w:rPr>
        <w:t xml:space="preserve">Cosa fa: </w:t>
      </w:r>
      <w:r>
        <w:t>Markdown narrativo. ## 8. Final Scorecard</w:t>
      </w:r>
    </w:p>
    <w:p/>
    <w:p>
      <w:r>
        <w:rPr>
          <w:b/>
          <w:color w:val="804010"/>
          <w:sz w:val="26"/>
        </w:rPr>
        <w:t>Cella 169 · CODE</w:t>
      </w:r>
    </w:p>
    <w:p>
      <w:r>
        <w:rPr>
          <w:rFonts w:ascii="Courier New" w:hAnsi="Courier New"/>
          <w:sz w:val="18"/>
        </w:rPr>
        <w:t>n_total   = len(fb)</w:t>
        <w:br/>
        <w:t>n_ml_anom = int(labels_ml.sum())</w:t>
        <w:br/>
        <w:t>n_alert   = int(labels_risk.sum())</w:t>
        <w:br/>
        <w:t>n_stable  = int((stability &gt;= STABLE_THRESHOLD).sum())</w:t>
        <w:br/>
        <w:t>n_overlap = len(overlap)</w:t>
        <w:br/>
        <w:t>consist   = n_overlap / n_ml_anom if n_ml_anom &gt; 0 else 0</w:t>
        <w:br/>
        <w:br/>
        <w:t>top_shap_feat = shap_importance.iloc[0]["feature"]</w:t>
        <w:br/>
        <w:t>top_shap_val  = float(shap_importance.iloc[0]["shap_mean"])</w:t>
        <w:br/>
        <w:t>top_perm_feat = imp_df.iloc[0]["feature"]</w:t>
        <w:br/>
        <w:t>top_perm_val  = float(imp_df.iloc[0]["importance"])</w:t>
        <w:br/>
        <w:br/>
        <w:t>scorecard = {</w:t>
        <w:br/>
        <w:t xml:space="preserve">    "pipeline":                    "classical_ml_v2",</w:t>
        <w:br/>
        <w:t xml:space="preserve">    "version_improvements":        ["autoencoder_4th_model", "data_driven_thresholds", "nd_country_  …</w:t>
      </w:r>
    </w:p>
    <w:p>
      <w:r>
        <w:rPr>
          <w:b/>
        </w:rPr>
        <w:t xml:space="preserve">Cosa fa: </w:t>
      </w:r>
      <w:r>
        <w:t>Autoencoder MLP (8→4→8) addestrato con early-stopping sulle sole rotte normali del primo passaggio IF. Reconstruction error → score AE.</w:t>
      </w:r>
    </w:p>
    <w:p/>
    <w:p>
      <w:r>
        <w:rPr>
          <w:b/>
          <w:color w:val="804010"/>
          <w:sz w:val="26"/>
        </w:rPr>
        <w:t>Cella 170 · CODE</w:t>
      </w:r>
    </w:p>
    <w:p>
      <w:r>
        <w:rPr>
          <w:rFonts w:ascii="Courier New" w:hAnsi="Courier New"/>
          <w:sz w:val="18"/>
        </w:rPr>
        <w:t>with open(PROC_DIR / "evaluation_scorecard.json", "w", encoding="utf-8") as f:</w:t>
        <w:br/>
        <w:t xml:space="preserve">    json.dump(scorecard, f, indent=2, ensure_ascii=False)</w:t>
        <w:br/>
        <w:br/>
        <w:t>stab_df[["ROTTA","PAESE_PART","anomaly_label","anomaly_score","stability_score"]].to_csv(</w:t>
        <w:br/>
        <w:t xml:space="preserve">    PROC_DIR / "stability_scores.csv", index=False)</w:t>
        <w:br/>
        <w:t>imp_df.to_csv(PROC_DIR / "feature_importance.csv", index=False)</w:t>
        <w:br/>
        <w:br/>
        <w:t>print("evaluation_scorecard.json  saved")</w:t>
        <w:br/>
        <w:t>print("stability_scores.csv       saved")</w:t>
        <w:br/>
        <w:t>print("feature_importance.csv     saved")</w:t>
        <w:br/>
        <w:t>print("shap_values.csv            saved")</w:t>
        <w:br/>
        <w:t>print("shap_importance.csv        saved")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171 · MARKDOWN</w:t>
      </w:r>
    </w:p>
    <w:p>
      <w:r>
        <w:rPr>
          <w:i/>
          <w:sz w:val="20"/>
        </w:rPr>
        <w:t>## 9. Conclusions</w:t>
        <w:br/>
        <w:br/>
        <w:t>### Improvements over the previous version</w:t>
        <w:br/>
        <w:br/>
        <w:t>| v1 problem | v2 fix |</w:t>
        <w:br/>
        <w:t>|-------------|--------|</w:t>
        <w:br/>
        <w:t>| 200 ND routes (unknown country) | Patch from VIAGGIATORI: 197/200 resolved |</w:t>
        <w:br/>
        <w:t>| Only 3 models in the ensemble | Added Autoencoder (20%) for non-linear patterns |</w:t>
        <w:br/>
        <w:t>| Manual thresholds (HIGH=0.45) | Data-driven thresholds (p97/p90 of distribution) |</w:t>
        <w:br/>
        <w:t>| Only permutation importance | SHAP values for per-route explanation |</w:t>
        <w:br/>
        <w:br/>
        <w:t>### Comparison with Multi-Agent</w:t>
        <w:br/>
        <w:br/>
        <w:t>| Dimension | Classical ML v2 | Multi-Agent LLM |</w:t>
        <w:br/>
        <w:t>|------------|----------------|----------------|</w:t>
        <w:br/>
        <w:t>| Anomalous routes | *(from this sc  …</w:t>
      </w:r>
    </w:p>
    <w:p>
      <w:r>
        <w:rPr>
          <w:b/>
        </w:rPr>
        <w:t xml:space="preserve">Cosa fa: </w:t>
      </w:r>
      <w:r>
        <w:t>Markdown narrativo. ## 9. Conclusions — ### Improvements over the previous version | v1 problem | v2 fix | |-------------|--------| | 200 ND routes (unknown country) | Patch from VIAGGIATORI: 197/200 resolved | | Only 3 models in the ensemble | Added Autoencoder (20%) for non-lin…</w:t>
      </w:r>
    </w:p>
    <w:p/>
    <w:p>
      <w:r>
        <w:br w:type="page"/>
      </w:r>
    </w:p>
    <w:p>
      <w:r>
        <w:rPr>
          <w:b/>
          <w:color w:val="1F4E79"/>
          <w:sz w:val="40"/>
        </w:rPr>
        <w:t>Sezione 8 — Multi-Agent Pipeline</w:t>
      </w:r>
    </w:p>
    <w:p>
      <w:r>
        <w:rPr>
          <w:b/>
          <w:color w:val="407010"/>
          <w:sz w:val="26"/>
        </w:rPr>
        <w:t>Cella 172 · MARKDOWN</w:t>
      </w:r>
    </w:p>
    <w:p>
      <w:r>
        <w:rPr>
          <w:i/>
          <w:sz w:val="20"/>
        </w:rPr>
        <w:t>---</w:t>
        <w:br/>
        <w:br/>
        <w:t># 8 · Multi-Agent Pipeline</w:t>
        <w:br/>
        <w:br/>
        <w:t>We now re-implement the same detection logic as a graph of five specialised</w:t>
        <w:br/>
        <w:t>LangGraph agents — exactly the topology shown on slide 17 of the Reply brief:</w:t>
        <w:br/>
        <w:br/>
        <w:t xml:space="preserve">    DataAgent  →  BaselineAgent  →  OutlierAgent  →  RiskProfilingAgent  →  ReportAgent</w:t>
        <w:br/>
        <w:br/>
        <w:t>Each agent reads from a shared `AgentState` and writes only to its own field.</w:t>
        <w:br/>
        <w:t>The cells below are **the literal source** of `multiagent_pipeline/` — they run</w:t>
        <w:br/>
        <w:t>verbatim, no duplicated logic between this notebook and the production modules.</w:t>
        <w:br/>
        <w:t>Rather than redefining the agents inline (which would force us to also redefine</w:t>
        <w:br/>
        <w:t>the L  …</w:t>
      </w:r>
    </w:p>
    <w:p>
      <w:r>
        <w:rPr>
          <w:b/>
        </w:rPr>
        <w:t xml:space="preserve">Cosa fa: </w:t>
      </w:r>
      <w:r>
        <w:t>Markdown narrativo. --- — # 8 · Multi-Agent Pipeline We now re-implement the same detection logic as a graph of five specialised LangGraph agents — exactly the topology shown on slide 17 of the Reply brief: DataAgent  →  BaselineAgent  →  OutlierAgent  →  RiskProfil…</w:t>
      </w:r>
    </w:p>
    <w:p/>
    <w:p>
      <w:r>
        <w:rPr>
          <w:b/>
          <w:color w:val="407010"/>
          <w:sz w:val="26"/>
        </w:rPr>
        <w:t>Cella 173 · MARKDOWN</w:t>
      </w:r>
    </w:p>
    <w:p>
      <w:r>
        <w:rPr>
          <w:i/>
          <w:sz w:val="20"/>
        </w:rPr>
        <w:t>## 8.1 · Source of the five agents (`multiagent_pipeline/agents/`)</w:t>
      </w:r>
    </w:p>
    <w:p>
      <w:r>
        <w:rPr>
          <w:b/>
        </w:rPr>
        <w:t xml:space="preserve">Cosa fa: </w:t>
      </w:r>
      <w:r>
        <w:t>Markdown narrativo. ## 8.1 · Source of the five agents (`multiagent_pipeline/agents/`)</w:t>
      </w:r>
    </w:p>
    <w:p/>
    <w:p>
      <w:r>
        <w:rPr>
          <w:b/>
          <w:color w:val="804010"/>
          <w:sz w:val="26"/>
        </w:rPr>
        <w:t>Cella 174 · CODE</w:t>
      </w:r>
    </w:p>
    <w:p>
      <w:r>
        <w:rPr>
          <w:rFonts w:ascii="Courier New" w:hAnsi="Courier New"/>
          <w:sz w:val="18"/>
        </w:rPr>
        <w:t>from pathlib import Path</w:t>
        <w:br/>
        <w:br/>
        <w:t># Show the source of every agent so a reviewer can audit it inline.</w:t>
        <w:br/>
        <w:t>for module in [</w:t>
        <w:br/>
        <w:t xml:space="preserve">    'multiagent_pipeline/state.py',</w:t>
        <w:br/>
        <w:t xml:space="preserve">    'multiagent_pipeline/agents/data_agent.py',</w:t>
        <w:br/>
        <w:t xml:space="preserve">    'multiagent_pipeline/agents/baseline_agent.py',</w:t>
        <w:br/>
        <w:t xml:space="preserve">    'multiagent_pipeline/agents/outlier_agent.py',</w:t>
        <w:br/>
        <w:t xml:space="preserve">    'multiagent_pipeline/agents/risk_profiling_agent.py',</w:t>
        <w:br/>
        <w:t xml:space="preserve">    'multiagent_pipeline/agents/report_agent.py',</w:t>
        <w:br/>
        <w:t xml:space="preserve">    'multiagent_pipeline/main.py',</w:t>
        <w:br/>
        <w:t>]:</w:t>
        <w:br/>
        <w:t xml:space="preserve">    p = Path(module)</w:t>
        <w:br/>
        <w:t xml:space="preserve">    print('═' * 80)</w:t>
        <w:br/>
        <w:t xml:space="preserve">    print(f'  {module}  ({p.read_text().count(chr(10))} lines)')</w:t>
        <w:br/>
        <w:t xml:space="preserve">    print('═' * 80)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175 · MARKDOWN</w:t>
      </w:r>
    </w:p>
    <w:p>
      <w:r>
        <w:rPr>
          <w:i/>
          <w:sz w:val="20"/>
        </w:rPr>
        <w:t>## 8.2 · Run the multi-agent pipeline end-to-end</w:t>
        <w:br/>
        <w:br/>
        <w:t>We import `run_pipeline` from the LangGraph orchestrator and invoke it on</w:t>
        <w:br/>
        <w:t>the full 2024 perimeter. `dry_run=True` keeps the LLM ReportAgent from spending</w:t>
        <w:br/>
        <w:t>tokens — flip `use_llm=True` and add an `ANTHROPIC_API_KEY` to see Claude generate</w:t>
        <w:br/>
        <w:t>the narratives.</w:t>
      </w:r>
    </w:p>
    <w:p>
      <w:r>
        <w:rPr>
          <w:b/>
        </w:rPr>
        <w:t xml:space="preserve">Cosa fa: </w:t>
      </w:r>
      <w:r>
        <w:t>Markdown narrativo. ## 8.2 · Run the multi-agent pipeline end-to-end — We import `run_pipeline` from the LangGraph orchestrator and invoke it on the full 2024 perimeter. `dry_run=True` keeps the LLM ReportAgent from spending tokens — flip `use_llm=True` and add an `ANTHROPIC_API_KEY` to see Claude generate the…</w:t>
      </w:r>
    </w:p>
    <w:p/>
    <w:p>
      <w:r>
        <w:rPr>
          <w:b/>
          <w:color w:val="804010"/>
          <w:sz w:val="26"/>
        </w:rPr>
        <w:t>Cella 176 · CODE</w:t>
      </w:r>
    </w:p>
    <w:p>
      <w:r>
        <w:rPr>
          <w:rFonts w:ascii="Courier New" w:hAnsi="Courier New"/>
          <w:sz w:val="18"/>
        </w:rPr>
        <w:t>import warnings, logging, time</w:t>
        <w:br/>
        <w:t>warnings.filterwarnings('ignore')</w:t>
        <w:br/>
        <w:t>logging.basicConfig(level=logging.WARNING, format='%(levelname)s | %(message)s')</w:t>
        <w:br/>
        <w:br/>
        <w:t>from multiagent_pipeline.main import run_pipeline</w:t>
        <w:br/>
        <w:br/>
        <w:t># Auto-detect Claude API key — ReportAgent is ALWAYS in the loop;</w:t>
        <w:br/>
        <w:t># only the actual LLM call is conditional on the key being available.</w:t>
        <w:br/>
        <w:t>import os</w:t>
        <w:br/>
        <w:t>_USE_LLM = bool(os.getenv('ANTHROPIC_API_KEY'))</w:t>
        <w:br/>
        <w:t>_LABEL   = 'LIVE Claude' if _USE_LLM else 'placeholder (no API key)'</w:t>
        <w:br/>
        <w:t>print(f'ReportAgent narrative mode: {_LABEL}')</w:t>
        <w:br/>
        <w:br/>
        <w:t>t0 = time.perf_counter()</w:t>
        <w:br/>
        <w:t>ma_state, ma_summary = run_pipeline(</w:t>
        <w:br/>
        <w:t xml:space="preserve">    {'anno': 2024},</w:t>
        <w:br/>
        <w:t xml:space="preserve">    run_r  …</w:t>
      </w:r>
    </w:p>
    <w:p>
      <w:r>
        <w:rPr>
          <w:b/>
        </w:rPr>
        <w:t xml:space="preserve">Cosa fa: </w:t>
      </w:r>
      <w:r>
        <w:t>Auto-detect della API key di Anthropic. Se presente, il ReportAgent chiama Claude per generare narrative reali su ogni rotta ALTA/MEDIA. Se assente, il ReportAgent gira comunque ma sostituisce la narrative con un placeholder che rinvia a ensemble_score e risk_drivers.</w:t>
      </w:r>
    </w:p>
    <w:p/>
    <w:p>
      <w:r>
        <w:rPr>
          <w:b/>
          <w:color w:val="804010"/>
          <w:sz w:val="26"/>
        </w:rPr>
        <w:t>Cella 177 · CODE</w:t>
      </w:r>
    </w:p>
    <w:p>
      <w:r>
        <w:rPr>
          <w:rFonts w:ascii="Courier New" w:hAnsi="Courier New"/>
          <w:sz w:val="18"/>
        </w:rPr>
        <w:t>df_risk = ma_state['df_risk']</w:t>
        <w:br/>
        <w:t>df_risk[['ROTTA', 'risk_label', 'final_risk', 'ensemble_score',</w:t>
        <w:br/>
        <w:t xml:space="preserve">         'br_score', 'confidence',</w:t>
        <w:br/>
        <w:t xml:space="preserve">         'br_high_interpol', 'br_high_rejection',</w:t>
        <w:br/>
        <w:t xml:space="preserve">         'br_low_closure',  'br_multi_source', 'br_high_alarm_rate']].head(10)</w:t>
      </w:r>
    </w:p>
    <w:p>
      <w:r>
        <w:rPr>
          <w:b/>
        </w:rPr>
        <w:t xml:space="preserve">Cosa fa: </w:t>
      </w:r>
      <w:r>
        <w:t>Mostra le prime 10 rotte dell'output del RiskProfilingAgent: per ognuna il `risk_label` ML, il `final_risk` blendato, l'ensemble_score, il br_score (rules) e i 5 binary flags br_*.</w:t>
      </w:r>
    </w:p>
    <w:p/>
    <w:p>
      <w:r>
        <w:rPr>
          <w:b/>
          <w:color w:val="407010"/>
          <w:sz w:val="26"/>
        </w:rPr>
        <w:t>Cella 178 · MARKDOWN</w:t>
      </w:r>
    </w:p>
    <w:p>
      <w:r>
        <w:rPr>
          <w:i/>
          <w:sz w:val="20"/>
        </w:rPr>
        <w:t>## 8.10 · How the multi-agent pipeline uses the LLM</w:t>
        <w:br/>
        <w:br/>
        <w:t>Two of the five agents can talk to Claude. They do so under different</w:t>
        <w:br/>
        <w:t>trigger conditions — by design, so the LLM bill stays small and the</w:t>
        <w:br/>
        <w:t>pipeline still runs even when no API key is configured.</w:t>
        <w:br/>
        <w:br/>
        <w:t>| Agent | LLM trigger | What happens without an API key |</w:t>
        <w:br/>
        <w:t>| --- | --- | --- |</w:t>
        <w:br/>
        <w:t>| **DataAgent** | *Lazy* — calls Claude **only** when the loaded dataset is missing one or more canonical column names (the `_schema_ok()` gate in `data_agent.py`). On the NoiPA dataset every canonical column is present, so the LLM is never invoked. | Falls back to the data  …</w:t>
      </w:r>
    </w:p>
    <w:p>
      <w:r>
        <w:rPr>
          <w:b/>
        </w:rPr>
        <w:t xml:space="preserve">Cosa fa: </w:t>
      </w:r>
      <w:r>
        <w:t>Markdown narrativo. ## 8.10 · How the multi-agent pipeline uses the LLM — Two of the five agents can talk to Claude. They do so under different trigger conditions — by design, so the LLM bill stays small and the pipeline still runs even when no API key is configured. | Agent | LLM trigger | What happens without a…</w:t>
      </w:r>
    </w:p>
    <w:p/>
    <w:p>
      <w:r>
        <w:rPr>
          <w:b/>
          <w:color w:val="407010"/>
          <w:sz w:val="26"/>
        </w:rPr>
        <w:t>Cella 179 · MARKDOWN</w:t>
      </w:r>
    </w:p>
    <w:p>
      <w:r>
        <w:rPr>
          <w:i/>
          <w:sz w:val="20"/>
        </w:rPr>
        <w:t>## 8.9 · Operational advantages over the classical pipeline</w:t>
        <w:br/>
        <w:br/>
        <w:t>Section 9 will show that the two architectures **agree on the detection** at</w:t>
        <w:br/>
        <w:t>97.2 %. So why pay the orchestration tax of the multi-agent? Three concrete</w:t>
        <w:br/>
        <w:t>demonstrations follow — each is the kind of question a sceptical reviewer might</w:t>
        <w:br/>
        <w:t>ask in oral defence.</w:t>
        <w:br/>
        <w:br/>
        <w:t>### 8.9.1 · Dynamic perimeter filtering — *one process, many queries*</w:t>
        <w:br/>
        <w:br/>
        <w:t>The classical pipeline works on the full dataset; if an analyst wants to look</w:t>
        <w:br/>
        <w:t>only at routes departing from Algeria, they have to subset the dataset and</w:t>
        <w:br/>
        <w:t>re-run every script. The multi-agent's `DataAgent` takes a `  …</w:t>
      </w:r>
    </w:p>
    <w:p>
      <w:r>
        <w:rPr>
          <w:b/>
        </w:rPr>
        <w:t xml:space="preserve">Cosa fa: </w:t>
      </w:r>
      <w:r>
        <w:t>Markdown narrativo. ## 8.9 · Operational advantages over the classical pipeline — Section 9 will show that the two architectures **agree on the detection** at 97.2 %. So why pay the orchestration tax of the multi-agent? Three concrete demonstrations follow — each is the kind of question a sceptical reviewer might ask in…</w:t>
      </w:r>
    </w:p>
    <w:p/>
    <w:p>
      <w:r>
        <w:rPr>
          <w:b/>
          <w:color w:val="804010"/>
          <w:sz w:val="26"/>
        </w:rPr>
        <w:t>Cella 180 · CODE</w:t>
      </w:r>
    </w:p>
    <w:p>
      <w:r>
        <w:rPr>
          <w:rFonts w:ascii="Courier New" w:hAnsi="Courier New"/>
          <w:sz w:val="18"/>
        </w:rPr>
        <w:t>import warnings, time</w:t>
        <w:br/>
        <w:t>warnings.filterwarnings('ignore')</w:t>
        <w:br/>
        <w:t>from multiagent_pipeline.main import run_pipeline</w:t>
        <w:br/>
        <w:br/>
        <w:t>perimeters = [</w:t>
        <w:br/>
        <w:t xml:space="preserve">    {'anno': 2024, 'paese_partenza': 'Algeria'},</w:t>
        <w:br/>
        <w:t xml:space="preserve">    {'anno': 2024, 'paese_partenza': 'Marocco'},</w:t>
        <w:br/>
        <w:t xml:space="preserve">    {'anno': 2024, 'paese_partenza': 'Turchia'},</w:t>
        <w:br/>
        <w:t>]</w:t>
        <w:br/>
        <w:br/>
        <w:t>rows = []</w:t>
        <w:br/>
        <w:t>for p in perimeters:</w:t>
        <w:br/>
        <w:t xml:space="preserve">    t0 = time.perf_counter()</w:t>
        <w:br/>
        <w:t xml:space="preserve">    state, summary = run_pipeline(</w:t>
        <w:br/>
        <w:t xml:space="preserve">        p, run_report=False, save_outputs=False,</w:t>
        <w:br/>
        <w:t xml:space="preserve">    )</w:t>
        <w:br/>
        <w:t xml:space="preserve">    elapsed = time.perf_counter() - t0</w:t>
        <w:br/>
        <w:t xml:space="preserve">    df = state.get('df_risk') if state.get('df_risk') is not None else state.get('df_anomalies')</w:t>
        <w:br/>
        <w:t xml:space="preserve">    rm  = state.get('risk_meta') or {}  …</w:t>
      </w:r>
    </w:p>
    <w:p>
      <w:r>
        <w:rPr>
          <w:b/>
        </w:rPr>
        <w:t xml:space="preserve">Cosa fa: </w:t>
      </w:r>
      <w:r>
        <w:t>Demo del filtering dinamico del DataAgent. Eseguiamo lo stesso `run_pipeline()` su tre perimetri-paese (Algeria, Marocco, Turchia) e tabuliamo route count, distribuzione final_risk e runtime. È l'evidenza concreta che il multi-agent supporta query operational che la pipeline classica non gestirebbe senza re-eseguire tutto.</w:t>
      </w:r>
    </w:p>
    <w:p/>
    <w:p>
      <w:r>
        <w:rPr>
          <w:b/>
          <w:color w:val="407010"/>
          <w:sz w:val="26"/>
        </w:rPr>
        <w:t>Cella 181 · MARKDOWN</w:t>
      </w:r>
    </w:p>
    <w:p>
      <w:r>
        <w:rPr>
          <w:i/>
          <w:sz w:val="20"/>
        </w:rPr>
        <w:t>### 8.9.2 · Modular re-execution — *change one rule, retrain only what matters*</w:t>
        <w:br/>
        <w:br/>
        <w:t>If a NoiPA analyst decides that the high-INTERPOL threshold should be `0.25`</w:t>
        <w:br/>
        <w:t>instead of `0.30`, the classical pipeline forces a complete re-run because the</w:t>
        <w:br/>
        <w:t>baseline file is already on disk and the notebooks share state via CSV. The</w:t>
        <w:br/>
        <w:t>multi-agent system only re-evaluates the `RiskProfilingAgent` — the ML stages</w:t>
        <w:br/>
        <w:t>are untouched.</w:t>
      </w:r>
    </w:p>
    <w:p>
      <w:r>
        <w:rPr>
          <w:b/>
        </w:rPr>
        <w:t xml:space="preserve">Cosa fa: </w:t>
      </w:r>
      <w:r>
        <w:t>Markdown narrativo. ### 8.9.2 · Modular re-execution — *change one rule, retrain only what matters* — If a NoiPA analyst decides that the high-INTERPOL threshold should be `0.25` instead of `0.30`, the classical pipeline forces a complete re-run because the baseline file is already on disk and the notebooks share state via CSV. The multi-ag…</w:t>
      </w:r>
    </w:p>
    <w:p/>
    <w:p>
      <w:r>
        <w:rPr>
          <w:b/>
          <w:color w:val="804010"/>
          <w:sz w:val="26"/>
        </w:rPr>
        <w:t>Cella 182 · CODE</w:t>
      </w:r>
    </w:p>
    <w:p>
      <w:r>
        <w:rPr>
          <w:rFonts w:ascii="Courier New" w:hAnsi="Courier New"/>
          <w:sz w:val="18"/>
        </w:rPr>
        <w:t>import time</w:t>
        <w:br/>
        <w:t>from multiagent_pipeline.agents.risk_profiling_agent import (</w:t>
        <w:br/>
        <w:t xml:space="preserve">    BR_THRESHOLDS, run_risk_profiling_agent,</w:t>
        <w:br/>
        <w:t>)</w:t>
        <w:br/>
        <w:br/>
        <w:t># Run the full pipeline once and freeze the OutlierAgent output</w:t>
        <w:br/>
        <w:t>t0 = time.perf_counter()</w:t>
        <w:br/>
        <w:t>state, _ = run_pipeline({'anno': 2024}, run_report=False, save_outputs=False)</w:t>
        <w:br/>
        <w:t>full_runtime = time.perf_counter() - t0</w:t>
        <w:br/>
        <w:t>outlier_state = {</w:t>
        <w:br/>
        <w:t xml:space="preserve">    'df_anomalies':  state['df_anomalies'],</w:t>
        <w:br/>
        <w:t xml:space="preserve">    'anomaly_meta':  state['anomaly_meta'],</w:t>
        <w:br/>
        <w:t xml:space="preserve">    'perimeter':     state['perimeter'],</w:t>
        <w:br/>
        <w:t>}</w:t>
        <w:br/>
        <w:br/>
        <w:t># Now perturb the high-INTERPOL threshold and re-run ONLY the rule layer</w:t>
        <w:br/>
        <w:t>scenarios = [</w:t>
        <w:br/>
        <w:t xml:space="preserve">    ('default (0.30)', dict(BR_THR  …</w:t>
      </w:r>
    </w:p>
    <w:p>
      <w:r>
        <w:rPr>
          <w:b/>
        </w:rPr>
        <w:t xml:space="preserve">Cosa fa: </w:t>
      </w:r>
      <w:r>
        <w:t>Dimostra il vero vantaggio modulare del multi-agent. Eseguiamo la pipeline una volta, cristallizziamo l'output dell'OutlierAgent, e ri-eseguiamo SOLO il RiskProfilingAgent con tre threshold diversi. Il rerun dura ~10 ms (vs ~1.3 s del full pipeline classica).</w:t>
      </w:r>
    </w:p>
    <w:p/>
    <w:p>
      <w:r>
        <w:rPr>
          <w:b/>
          <w:color w:val="407010"/>
          <w:sz w:val="26"/>
        </w:rPr>
        <w:t>Cella 183 · MARKDOWN</w:t>
      </w:r>
    </w:p>
    <w:p>
      <w:r>
        <w:rPr>
          <w:i/>
          <w:sz w:val="20"/>
        </w:rPr>
        <w:t>### 8.9.3 · Ensemble weights and Autoencoder hyper-parameters — *for full transparency*</w:t>
        <w:br/>
        <w:br/>
        <w:t>Every weight, every hyper-parameter:</w:t>
        <w:br/>
        <w:br/>
        <w:t>| Model | Weight | Notes |</w:t>
        <w:br/>
        <w:t>| --- | --- | --- |</w:t>
        <w:br/>
        <w:t>| `IsolationForest` | **0.35** | `n_estimators=200`, `contamination=0.10`, `random_state=42` |</w:t>
        <w:br/>
        <w:t>| `LocalOutlierFactor` | **0.30** | `n_neighbors=20`, `contamination=0.10`, `metric="euclidean"` |</w:t>
        <w:br/>
        <w:t>| Z-score (`baseline_score`) | **0.15** | Mean of \|MAD z-score\| across BASELINE_FEATURES (consumed verbatim from BaselineAgent) |</w:t>
        <w:br/>
        <w:t>| Autoencoder (`MLPRegressor`) | **0.20** | hidden = `(8, 4, 8)`, `activation=relu`, `solver=adam`,  …</w:t>
      </w:r>
    </w:p>
    <w:p>
      <w:r>
        <w:rPr>
          <w:b/>
        </w:rPr>
        <w:t xml:space="preserve">Cosa fa: </w:t>
      </w:r>
      <w:r>
        <w:t>Markdown narrativo. ### 8.9.3 · Ensemble weights and Autoencoder hyper-parameters — *for full transparency* — Every weight, every hyper-parameter: | Model | Weight | Notes | | --- | --- | --- | | `IsolationForest` | **0.35** | `n_estimators=200`, `contamination=0.10`, `random_state=42` | | `LocalOutlierFactor` | **0.30** | `n_neighbors=20`, `contam…</w:t>
      </w:r>
    </w:p>
    <w:p/>
    <w:p>
      <w:r>
        <w:rPr>
          <w:b/>
          <w:color w:val="407010"/>
          <w:sz w:val="26"/>
        </w:rPr>
        <w:t>Cella 184 · MARKDOWN</w:t>
      </w:r>
    </w:p>
    <w:p>
      <w:r>
        <w:rPr>
          <w:i/>
          <w:sz w:val="20"/>
        </w:rPr>
        <w:t>### 8.9.4 · Supervisor pattern — *the one place LangGraph earns its name*</w:t>
        <w:br/>
        <w:br/>
        <w:t>Up until now the multi-agent pipeline has been an orchestrated linear DAG: an</w:t>
        <w:br/>
        <w:t>honest critic could ask *what does LangGraph actually buy you over five sequential</w:t>
        <w:br/>
        <w:t>function calls?* The answer lives in `multiagent_pipeline/agents/supervisor_agent.py`</w:t>
        <w:br/>
        <w:t>— a real **conditional branching node** wired into the graph between OutlierAgent</w:t>
        <w:br/>
        <w:t>and RiskProfilingAgent.</w:t>
        <w:br/>
        <w:br/>
        <w:t>**What it does.** When OutlierAgent produces ≥ 5 ALTA routes, the graph branches</w:t>
        <w:br/>
        <w:t>into the SupervisorAgent, which re-fits an `IsolationForest` with stricter</w:t>
        <w:br/>
        <w:t>contamination (  …</w:t>
      </w:r>
    </w:p>
    <w:p>
      <w:r>
        <w:rPr>
          <w:b/>
        </w:rPr>
        <w:t xml:space="preserve">Cosa fa: </w:t>
      </w:r>
      <w:r>
        <w:t>Markdown narrativo. ### 8.9.4 · Supervisor pattern — *the one place LangGraph earns its name* — Up until now the multi-agent pipeline has been an orchestrated linear DAG: an honest critic could ask *what does LangGraph actually buy you over five sequential function calls?* The answer lives in `multiagent_pipeline/agents/supervisor_age…</w:t>
      </w:r>
    </w:p>
    <w:p/>
    <w:p>
      <w:r>
        <w:rPr>
          <w:b/>
          <w:color w:val="804010"/>
          <w:sz w:val="26"/>
        </w:rPr>
        <w:t>Cella 185 · CODE</w:t>
      </w:r>
    </w:p>
    <w:p>
      <w:r>
        <w:rPr>
          <w:rFonts w:ascii="Courier New" w:hAnsi="Courier New"/>
          <w:sz w:val="18"/>
        </w:rPr>
        <w:t>import warnings, time</w:t>
        <w:br/>
        <w:t>warnings.filterwarnings('ignore')</w:t>
        <w:br/>
        <w:t>from multiagent_pipeline.main import run_pipeline</w:t>
        <w:br/>
        <w:br/>
        <w:t>t0 = time.perf_counter()</w:t>
        <w:br/>
        <w:t>state, summary = run_pipeline({'anno': 2024}, run_report=False, save_outputs=False)</w:t>
        <w:br/>
        <w:t>elapsed = time.perf_counter() - t0</w:t>
        <w:br/>
        <w:br/>
        <w:t>sm = state.get('supervisor_meta') or {}</w:t>
        <w:br/>
        <w:t>rm = state.get('risk_meta')       or {}</w:t>
        <w:br/>
        <w:br/>
        <w:t>print('LangGraph branching demo on the full 2024 perimeter')</w:t>
        <w:br/>
        <w:t>print('=' * 70)</w:t>
        <w:br/>
        <w:t>print(f'  Stages executed              : {summary["completed_stages"]}')</w:t>
        <w:br/>
        <w:t>print(f'  Total runtime                : {elapsed:.2f} s')</w:t>
        <w:br/>
        <w:t>print()</w:t>
        <w:br/>
        <w:t>print('First pass (OutlierAgent, contamination=0.1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804010"/>
          <w:sz w:val="26"/>
        </w:rPr>
        <w:t>Cella 186 · CODE</w:t>
      </w:r>
    </w:p>
    <w:p>
      <w:r>
        <w:rPr>
          <w:rFonts w:ascii="Courier New" w:hAnsi="Courier New"/>
          <w:sz w:val="18"/>
        </w:rPr>
        <w:t>import pandas as pd</w:t>
        <w:br/>
        <w:t>df_risk = state['df_risk']</w:t>
        <w:br/>
        <w:t>alta = df_risk[df_risk['risk_label'] == 'ALTA'][</w:t>
        <w:br/>
        <w:t xml:space="preserve">    ['ROTTA','PAESE_PART','ZONA','ensemble_score',</w:t>
        <w:br/>
        <w:t xml:space="preserve">     'second_pass_score_if','alta_robusta','final_risk','confidence']</w:t>
        <w:br/>
        <w:t>].sort_values('ensemble_score', ascending=False)</w:t>
        <w:br/>
        <w:t>print(f'All {len(alta)} first-pass ALTA routes — robust marker explicit:')</w:t>
        <w:br/>
        <w:t>alta.round(4).reset_index(drop=True)</w:t>
      </w:r>
    </w:p>
    <w:p>
      <w:r>
        <w:rPr>
          <w:b/>
        </w:rPr>
        <w:t xml:space="preserve">Cosa fa: </w:t>
      </w:r>
      <w:r>
        <w:t>Tabella diagnostica del SupervisorAgent: per ogni ALTA del primo passaggio mostriamo il second_pass_score_if e il flag alta_robusta. È il modo per un analista di filtrare rapidamente le 12 ALTA su cui può fidarsi senza ulteriore review.</w:t>
      </w:r>
    </w:p>
    <w:p/>
    <w:p>
      <w:r>
        <w:br w:type="page"/>
      </w:r>
    </w:p>
    <w:p>
      <w:r>
        <w:rPr>
          <w:b/>
          <w:color w:val="1F4E79"/>
          <w:sz w:val="40"/>
        </w:rPr>
        <w:t>Sezione 9 — Classical vs Multi-Agent — Comparative Analysis</w:t>
      </w:r>
    </w:p>
    <w:p>
      <w:r>
        <w:rPr>
          <w:b/>
          <w:color w:val="407010"/>
          <w:sz w:val="26"/>
        </w:rPr>
        <w:t>Cella 187 · MARKDOWN</w:t>
      </w:r>
    </w:p>
    <w:p>
      <w:r>
        <w:rPr>
          <w:i/>
          <w:sz w:val="20"/>
        </w:rPr>
        <w:t>---</w:t>
        <w:br/>
        <w:br/>
        <w:t># 9 · Classical vs Multi-Agent — Comparative Analysis</w:t>
        <w:br/>
        <w:br/>
        <w:t>Original notebook: `notebooks/07_comparison_classical_vs_multiagent.ipynb`. With</w:t>
        <w:br/>
        <w:t>both pipelines run on the same 567 routes we compute label agreement, score</w:t>
        <w:br/>
        <w:t>correlation (Pearson r, Spearman ρ), per-model parity (real sklearn IF / LOF /</w:t>
        <w:br/>
        <w:t>AE in both architectures) and the Venn diagram of routes flagged ALTA by both.</w:t>
      </w:r>
    </w:p>
    <w:p>
      <w:r>
        <w:rPr>
          <w:b/>
        </w:rPr>
        <w:t xml:space="preserve">Cosa fa: </w:t>
      </w:r>
      <w:r>
        <w:t>Markdown narrativo. --- — # 9 · Classical vs Multi-Agent — Comparative Analysis Original notebook: `notebooks/07_comparison_classical_vs_multiagent.ipynb`. With both pipelines run on the same 567 routes we compute label agreement, score correlation (Pearson r, Spear…</w:t>
      </w:r>
    </w:p>
    <w:p/>
    <w:p>
      <w:r>
        <w:rPr>
          <w:b/>
          <w:color w:val="407010"/>
          <w:sz w:val="26"/>
        </w:rPr>
        <w:t>Cella 188 · MARKDOWN</w:t>
      </w:r>
    </w:p>
    <w:p>
      <w:r>
        <w:rPr>
          <w:i/>
          <w:sz w:val="20"/>
        </w:rPr>
        <w:t>## 0 · Setup</w:t>
      </w:r>
    </w:p>
    <w:p>
      <w:r>
        <w:rPr>
          <w:b/>
        </w:rPr>
        <w:t xml:space="preserve">Cosa fa: </w:t>
      </w:r>
      <w:r>
        <w:t>Markdown narrativo. ## 0 · Setup</w:t>
      </w:r>
    </w:p>
    <w:p/>
    <w:p>
      <w:r>
        <w:rPr>
          <w:b/>
          <w:color w:val="804010"/>
          <w:sz w:val="26"/>
        </w:rPr>
        <w:t>Cella 189 · CODE</w:t>
      </w:r>
    </w:p>
    <w:p>
      <w:r>
        <w:rPr>
          <w:rFonts w:ascii="Courier New" w:hAnsi="Courier New"/>
          <w:sz w:val="18"/>
        </w:rPr>
        <w:t>import pandas as pd</w:t>
        <w:br/>
        <w:t>import numpy as np</w:t>
        <w:br/>
        <w:t>import matplotlib.pyplot as plt</w:t>
        <w:br/>
        <w:t>import matplotlib.patches as mpatches</w:t>
        <w:br/>
        <w:t>import seaborn as sns</w:t>
        <w:br/>
        <w:t>from scipy.stats import spearmanr, pearsonr</w:t>
        <w:br/>
        <w:t>from pathlib import Path</w:t>
        <w:br/>
        <w:br/>
        <w:t>ROOT = Path.cwd()</w:t>
        <w:br/>
        <w:t>DATA = ROOT / "data" / "processed"</w:t>
        <w:br/>
        <w:br/>
        <w:t>plt.rcParams.update({</w:t>
        <w:br/>
        <w:t xml:space="preserve">    "figure.dpi": 130,</w:t>
        <w:br/>
        <w:t xml:space="preserve">    "axes.spines.top": False,</w:t>
        <w:br/>
        <w:t xml:space="preserve">    "axes.spines.right": False,</w:t>
        <w:br/>
        <w:t xml:space="preserve">    "font.family": "sans-serif",</w:t>
        <w:br/>
        <w:t>})</w:t>
        <w:br/>
        <w:br/>
        <w:t>COLORS = {</w:t>
        <w:br/>
        <w:t xml:space="preserve">    "ALTA":    "#C00000",</w:t>
        <w:br/>
        <w:t xml:space="preserve">    "MEDIA":   "#E97132",</w:t>
        <w:br/>
        <w:t xml:space="preserve">    "NORMALE": "#70AD47",</w:t>
        <w:br/>
        <w:t xml:space="preserve">    "classico": "#2E75B6",</w:t>
        <w:br/>
        <w:t xml:space="preserve">    "multiagent": "#7030A0",</w:t>
        <w:br/>
        <w:t>}</w:t>
        <w:br/>
        <w:br/>
        <w:t>print("Setup OK")</w:t>
      </w:r>
    </w:p>
    <w:p>
      <w:r>
        <w:rPr>
          <w:b/>
        </w:rPr>
        <w:t xml:space="preserve">Cosa fa: </w:t>
      </w:r>
      <w:r>
        <w:t>Configurazione di matplotlib / seaborn (DPI, palette, font) per i grafici successivi della sezione. Nessun calcolo, solo styling.</w:t>
      </w:r>
    </w:p>
    <w:p/>
    <w:p>
      <w:r>
        <w:rPr>
          <w:b/>
          <w:color w:val="407010"/>
          <w:sz w:val="26"/>
        </w:rPr>
        <w:t>Cella 190 · MARKDOWN</w:t>
      </w:r>
    </w:p>
    <w:p>
      <w:r>
        <w:rPr>
          <w:i/>
          <w:sz w:val="20"/>
        </w:rPr>
        <w:t>## 1 · Load data</w:t>
      </w:r>
    </w:p>
    <w:p>
      <w:r>
        <w:rPr>
          <w:b/>
        </w:rPr>
        <w:t xml:space="preserve">Cosa fa: </w:t>
      </w:r>
      <w:r>
        <w:t>Markdown narrativo. ## 1 · Load data</w:t>
      </w:r>
    </w:p>
    <w:p/>
    <w:p>
      <w:r>
        <w:rPr>
          <w:b/>
          <w:color w:val="804010"/>
          <w:sz w:val="26"/>
        </w:rPr>
        <w:t>Cella 191 · CODE</w:t>
      </w:r>
    </w:p>
    <w:p>
      <w:r>
        <w:rPr>
          <w:rFonts w:ascii="Courier New" w:hAnsi="Courier New"/>
          <w:sz w:val="18"/>
        </w:rPr>
        <w:t>cl_path = DATA / "anomaly_results.csv"</w:t>
        <w:br/>
        <w:t>ma_path = DATA / "anomaly_results_live.csv"</w:t>
        <w:br/>
        <w:br/>
        <w:t>if not cl_path.exists() or not ma_path.exists():</w:t>
        <w:br/>
        <w:t xml:space="preserve">    missing = [p for p in [cl_path, ma_path] if not p.exists()]</w:t>
        <w:br/>
        <w:t xml:space="preserve">    raise FileNotFoundError(</w:t>
        <w:br/>
        <w:t xml:space="preserve">        f"Required pipeline outputs not found: {missing}\n"</w:t>
        <w:br/>
        <w:t xml:space="preserve">        "Run the classical pipeline first (classical_pipeline/main.py) "</w:t>
        <w:br/>
        <w:t xml:space="preserve">        "and the multi-agent pipeline (multiagent_pipeline/main.py) to generate them."</w:t>
        <w:br/>
        <w:t xml:space="preserve">    )</w:t>
        <w:br/>
        <w:br/>
        <w:t>cl_raw = pd.read_csv(cl_path)</w:t>
        <w:br/>
        <w:t>ma_raw = pd.read_csv(ma_path)</w:t>
        <w:br/>
        <w:br/>
        <w:t>cl = cl_raw.set_index("ROTTA")</w:t>
        <w:br/>
        <w:t>ma = ma_raw.set_index("ROTTA")</w:t>
        <w:br/>
        <w:br/>
        <w:t>common = cl.index.inter  …</w:t>
      </w:r>
    </w:p>
    <w:p>
      <w:r>
        <w:rPr>
          <w:b/>
        </w:rPr>
        <w:t xml:space="preserve">Cosa fa: </w:t>
      </w:r>
      <w:r>
        <w:t>Carica un artefatto CSV prodotto da uno step precedente — il dataset su cui le celle successive opereranno.</w:t>
      </w:r>
    </w:p>
    <w:p/>
    <w:p>
      <w:r>
        <w:rPr>
          <w:b/>
          <w:color w:val="407010"/>
          <w:sz w:val="26"/>
        </w:rPr>
        <w:t>Cella 192 · MARKDOWN</w:t>
      </w:r>
    </w:p>
    <w:p>
      <w:r>
        <w:rPr>
          <w:i/>
          <w:sz w:val="20"/>
        </w:rPr>
        <w:t>## 2 · Label distribution</w:t>
        <w:br/>
        <w:br/>
        <w:t>First question: do the two pipelines classify routes similarly?</w:t>
      </w:r>
    </w:p>
    <w:p>
      <w:r>
        <w:rPr>
          <w:b/>
        </w:rPr>
        <w:t xml:space="preserve">Cosa fa: </w:t>
      </w:r>
      <w:r>
        <w:t>Markdown narrativo. ## 2 · Label distribution — First question: do the two pipelines classify routes similarly?</w:t>
      </w:r>
    </w:p>
    <w:p/>
    <w:p>
      <w:r>
        <w:rPr>
          <w:b/>
          <w:color w:val="804010"/>
          <w:sz w:val="26"/>
        </w:rPr>
        <w:t>Cella 193 · CODE</w:t>
      </w:r>
    </w:p>
    <w:p>
      <w:r>
        <w:rPr>
          <w:rFonts w:ascii="Courier New" w:hAnsi="Courier New"/>
          <w:sz w:val="18"/>
        </w:rPr>
        <w:t>dist_cl = cl["anomaly_label"].value_counts().reindex(["ALTA","MEDIA","NORMALE"]).fillna(0).astype(int)</w:t>
        <w:br/>
        <w:t>dist_ma = ma["risk_label"].value_counts().reindex(["ALTA","MEDIA","NORMALE"]).fillna(0).astype(int)</w:t>
        <w:br/>
        <w:br/>
        <w:t>df_dist = pd.DataFrame({</w:t>
        <w:br/>
        <w:t xml:space="preserve">    "Classical":    dist_cl,</w:t>
        <w:br/>
        <w:t xml:space="preserve">    "Multi-Agent":  dist_ma,</w:t>
        <w:br/>
        <w:t>}).reset_index().rename(columns={"index":"Label"})</w:t>
        <w:br/>
        <w:br/>
        <w:t>print(df_dist.to_string(index=False))</w:t>
        <w:br/>
        <w:br/>
        <w:t>fig, axes = plt.subplots(1, 2, figsize=(12, 4.5))</w:t>
        <w:br/>
        <w:br/>
        <w:t>for ax, (col, color, title) in zip(axes, [</w:t>
        <w:br/>
        <w:t xml:space="preserve">    ("Classical",   COLORS["classico"],   "Classical Pipeline"),</w:t>
        <w:br/>
        <w:t xml:space="preserve">    ("Multi-Agent", COLORS["multiagent"], "Multi-Agent Pipeline  …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194 · MARKDOWN</w:t>
      </w:r>
    </w:p>
    <w:p>
      <w:r>
        <w:rPr>
          <w:i/>
          <w:sz w:val="20"/>
        </w:rPr>
        <w:t>## 3 · Label agreement (Confusion Matrix)</w:t>
        <w:br/>
        <w:br/>
        <w:t>For each route: do the two models assign the same label?</w:t>
      </w:r>
    </w:p>
    <w:p>
      <w:r>
        <w:rPr>
          <w:b/>
        </w:rPr>
        <w:t xml:space="preserve">Cosa fa: </w:t>
      </w:r>
      <w:r>
        <w:t>Markdown narrativo. ## 3 · Label agreement (Confusion Matrix) — For each route: do the two models assign the same label?</w:t>
      </w:r>
    </w:p>
    <w:p/>
    <w:p>
      <w:r>
        <w:rPr>
          <w:b/>
          <w:color w:val="804010"/>
          <w:sz w:val="26"/>
        </w:rPr>
        <w:t>Cella 195 · CODE</w:t>
      </w:r>
    </w:p>
    <w:p>
      <w:r>
        <w:rPr>
          <w:rFonts w:ascii="Courier New" w:hAnsi="Courier New"/>
          <w:sz w:val="18"/>
        </w:rPr>
        <w:t>cross = pd.crosstab(</w:t>
        <w:br/>
        <w:t xml:space="preserve">    cl["anomaly_label"],</w:t>
        <w:br/>
        <w:t xml:space="preserve">    ma["risk_label"],</w:t>
        <w:br/>
        <w:t xml:space="preserve">    rownames=["Classical →"],</w:t>
        <w:br/>
        <w:t xml:space="preserve">    colnames=["Multi-Agent →"],</w:t>
        <w:br/>
        <w:t>)</w:t>
        <w:br/>
        <w:t>cross = cross.reindex(index=["ALTA","MEDIA","NORMALE"],</w:t>
        <w:br/>
        <w:t xml:space="preserve">                      columns=["ALTA","MEDIA","NORMALE"], fill_value=0)</w:t>
        <w:br/>
        <w:br/>
        <w:t>agree = int(np.diag(cross.values).sum())</w:t>
        <w:br/>
        <w:t>print(f"Total agreement: {agree}/{len(common)} routes  ({agree/len(common)*100:.1f}%)")</w:t>
        <w:br/>
        <w:t>print()</w:t>
        <w:br/>
        <w:t>print(cross)</w:t>
        <w:br/>
        <w:br/>
        <w:t>fig, ax = plt.subplots(figsize=(6, 4.5))</w:t>
        <w:br/>
        <w:t>annot = cross.copy().astype(str)</w:t>
        <w:br/>
        <w:t>for r in cross.index:</w:t>
        <w:br/>
        <w:t xml:space="preserve">    for c in cross.columns:</w:t>
        <w:br/>
        <w:t xml:space="preserve">        pct = cross.loc[r,c] / len(common) * 100</w:t>
        <w:br/>
        <w:t xml:space="preserve">        annot.l  …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196 · MARKDOWN</w:t>
      </w:r>
    </w:p>
    <w:p>
      <w:r>
        <w:rPr>
          <w:i/>
          <w:sz w:val="20"/>
        </w:rPr>
        <w:t>## 4 · Score correlation</w:t>
        <w:br/>
        <w:br/>
        <w:t>Even if labels differ, are the *rankings* correlated?</w:t>
      </w:r>
    </w:p>
    <w:p>
      <w:r>
        <w:rPr>
          <w:b/>
        </w:rPr>
        <w:t xml:space="preserve">Cosa fa: </w:t>
      </w:r>
      <w:r>
        <w:t>Markdown narrativo. ## 4 · Score correlation — Even if labels differ, are the *rankings* correlated?</w:t>
      </w:r>
    </w:p>
    <w:p/>
    <w:p>
      <w:r>
        <w:rPr>
          <w:b/>
          <w:color w:val="804010"/>
          <w:sz w:val="26"/>
        </w:rPr>
        <w:t>Cella 197 · CODE</w:t>
      </w:r>
    </w:p>
    <w:p>
      <w:r>
        <w:rPr>
          <w:rFonts w:ascii="Courier New" w:hAnsi="Courier New"/>
          <w:sz w:val="18"/>
        </w:rPr>
        <w:t>x = cl["anomaly_score"]</w:t>
        <w:br/>
        <w:t>y = ma["ensemble_score"]</w:t>
        <w:br/>
        <w:br/>
        <w:t>r_pearson, _ = pearsonr(x, y)</w:t>
        <w:br/>
        <w:t>rho, pval    = spearmanr(x, y)</w:t>
        <w:br/>
        <w:br/>
        <w:t># Colori punti in base alla label del classico</w:t>
        <w:br/>
        <w:t>point_colors = cl["anomaly_label"].map(COLORS)</w:t>
        <w:br/>
        <w:br/>
        <w:t>fig, axes = plt.subplots(1, 2, figsize=(13, 5))</w:t>
        <w:br/>
        <w:br/>
        <w:t># -- Scatter --</w:t>
        <w:br/>
        <w:t>ax = axes[0]</w:t>
        <w:br/>
        <w:t>ax.scatter(x, y, c=point_colors, alpha=0.55, s=18, edgecolors="none")</w:t>
        <w:br/>
        <w:br/>
        <w:t># Linea di tendenza</w:t>
        <w:br/>
        <w:t>m, b = np.polyfit(x, y, 1)</w:t>
        <w:br/>
        <w:t>xs = np.linspace(x.min(), x.max(), 100)</w:t>
        <w:br/>
        <w:t>ax.plot(xs, m*xs + b, color="#1F3864", lw=1.5, linestyle="--", label=f"Trend (r={r_pearson:.2f})")</w:t>
        <w:br/>
        <w:br/>
        <w:t># Quadranti</w:t>
        <w:br/>
        <w:t>ax.axhline(0.3579, color=COLORS["ALTA"],   lw  …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198 · MARKDOWN</w:t>
      </w:r>
    </w:p>
    <w:p>
      <w:r>
        <w:rPr>
          <w:i/>
          <w:sz w:val="20"/>
        </w:rPr>
        <w:t>## 5 · Robust routes — ALTA in both models</w:t>
        <w:br/>
        <w:br/>
        <w:t>Routes classified ALTA by both pipelines are the most reliable high-risk signals.</w:t>
      </w:r>
    </w:p>
    <w:p>
      <w:r>
        <w:rPr>
          <w:b/>
        </w:rPr>
        <w:t xml:space="preserve">Cosa fa: </w:t>
      </w:r>
      <w:r>
        <w:t>Markdown narrativo. ## 5 · Robust routes — ALTA in both models — Routes classified ALTA by both pipelines are the most reliable high-risk signals.</w:t>
      </w:r>
    </w:p>
    <w:p/>
    <w:p>
      <w:r>
        <w:rPr>
          <w:b/>
          <w:color w:val="804010"/>
          <w:sz w:val="26"/>
        </w:rPr>
        <w:t>Cella 199 · CODE</w:t>
      </w:r>
    </w:p>
    <w:p>
      <w:r>
        <w:rPr>
          <w:rFonts w:ascii="Courier New" w:hAnsi="Courier New"/>
          <w:sz w:val="18"/>
        </w:rPr>
        <w:t>alta_cl = set(cl[cl["anomaly_label"]=="ALTA"].index)</w:t>
        <w:br/>
        <w:t>alta_ma = set(ma[ma["risk_label"]=="ALTA"].index)</w:t>
        <w:br/>
        <w:br/>
        <w:t>both_alta   = sorted(alta_cl &amp; alta_ma)</w:t>
        <w:br/>
        <w:t>only_cl     = sorted(alta_cl - alta_ma, key=lambda r: cl.loc[r,"anomaly_score"], reverse=True)</w:t>
        <w:br/>
        <w:t>only_ma     = sorted(alta_ma - alta_cl, key=lambda r: ma.loc[r,"ensemble_score"], reverse=True)</w:t>
        <w:br/>
        <w:br/>
        <w:t>print(f"ALTA in both:         {len(both_alta):&gt;3}  routes  ← anomalie robuste")</w:t>
        <w:br/>
        <w:t>print(f"ALTA solo nel Classical:   {len(only_cl):&gt;3}  routes  ← MA le manca")</w:t>
        <w:br/>
        <w:t>print(f"ALTA solo nel Multi-Agent:{len(only_ma):&gt;3}  routes  ← possibili falsi positivi del proxy")</w:t>
        <w:br/>
        <w:br/>
        <w:t># ──  …</w:t>
      </w:r>
    </w:p>
    <w:p>
      <w:r>
        <w:rPr>
          <w:b/>
        </w:rPr>
        <w:t xml:space="preserve">Cosa fa: </w:t>
      </w:r>
      <w:r>
        <w:t>Configurazione di matplotlib / seaborn (DPI, palette, font) per i grafici successivi della sezione. Nessun calcolo, solo styling.</w:t>
      </w:r>
    </w:p>
    <w:p/>
    <w:p>
      <w:r>
        <w:rPr>
          <w:b/>
          <w:color w:val="407010"/>
          <w:sz w:val="26"/>
        </w:rPr>
        <w:t>Cella 200 · MARKDOWN</w:t>
      </w:r>
    </w:p>
    <w:p>
      <w:r>
        <w:rPr>
          <w:i/>
          <w:sz w:val="20"/>
        </w:rPr>
        <w:t>## 6 · Most divergent routes — where and why they differ</w:t>
      </w:r>
    </w:p>
    <w:p>
      <w:r>
        <w:rPr>
          <w:b/>
        </w:rPr>
        <w:t xml:space="preserve">Cosa fa: </w:t>
      </w:r>
      <w:r>
        <w:t>Markdown narrativo. ## 6 · Most divergent routes — where and why they differ</w:t>
      </w:r>
    </w:p>
    <w:p/>
    <w:p>
      <w:r>
        <w:rPr>
          <w:b/>
          <w:color w:val="804010"/>
          <w:sz w:val="26"/>
        </w:rPr>
        <w:t>Cella 201 · CODE</w:t>
      </w:r>
    </w:p>
    <w:p>
      <w:r>
        <w:rPr>
          <w:rFonts w:ascii="Courier New" w:hAnsi="Courier New"/>
          <w:sz w:val="18"/>
        </w:rPr>
        <w:t>comp = pd.DataFrame({</w:t>
        <w:br/>
        <w:t xml:space="preserve">    "label_cl":       cl["anomaly_label"],</w:t>
        <w:br/>
        <w:t xml:space="preserve">    "label_ma":       ma["risk_label"],</w:t>
        <w:br/>
        <w:t xml:space="preserve">    "score_cl":       cl["anomaly_score"],</w:t>
        <w:br/>
        <w:t xml:space="preserve">    "score_ma":       ma["ensemble_score"],</w:t>
        <w:br/>
        <w:t xml:space="preserve">    "score_if_cl":    cl["anomaly_score_if"],   # vero IsolationForest</w:t>
        <w:br/>
        <w:t xml:space="preserve">    "score_lof_cl":   cl["anomaly_score_lof"],  # vero LOF</w:t>
        <w:br/>
        <w:t xml:space="preserve">    "score_if_ma":    ma["score_if"],            # proxy = minmax(score_composito)</w:t>
        <w:br/>
        <w:t xml:space="preserve">    "score_lof_ma":   ma["score_lof"],           # proxy = minmax(baseline_score)</w:t>
        <w:br/>
        <w:t xml:space="preserve">    "score_composito":cl["score_composito"] if "score_composito" in cl.columns else ma["score_composito"],</w:t>
        <w:br/>
        <w:t xml:space="preserve">    "d  …</w:t>
      </w:r>
    </w:p>
    <w:p>
      <w:r>
        <w:rPr>
          <w:b/>
        </w:rPr>
        <w:t xml:space="preserve">Cosa fa: </w:t>
      </w:r>
      <w:r>
        <w:t>Step intermedio del workflow: trasforma una variabile prodotta dalla cella precedente in input per quella successiva.</w:t>
      </w:r>
    </w:p>
    <w:p/>
    <w:p>
      <w:r>
        <w:rPr>
          <w:b/>
          <w:color w:val="407010"/>
          <w:sz w:val="26"/>
        </w:rPr>
        <w:t>Cella 202 · MARKDOWN</w:t>
      </w:r>
    </w:p>
    <w:p>
      <w:r>
        <w:rPr>
          <w:i/>
          <w:sz w:val="20"/>
        </w:rPr>
        <w:t>## 7 · Per-model correlation: real sklearn models in BOTH pipelines</w:t>
        <w:br/>
        <w:br/>
        <w:t>Both the classical pipeline and the multi-agent `OutlierAgent` now run the same scikit-learn models (`IsolationForest`, `LocalOutlierFactor`, `MLPRegressor` autoencoder) with identical hyperparameters. We expect per-model scores to be near-identical; deviations come from input ordering and stochastic training, not from formula differences.</w:t>
      </w:r>
    </w:p>
    <w:p>
      <w:r>
        <w:rPr>
          <w:b/>
        </w:rPr>
        <w:t xml:space="preserve">Cosa fa: </w:t>
      </w:r>
      <w:r>
        <w:t>Markdown narrativo. ## 7 · Per-model correlation: real sklearn models in BOTH pipelines — Both the classical pipeline and the multi-agent `OutlierAgent` now run the same scikit-learn models (`IsolationForest`, `LocalOutlierFactor`, `MLPRegressor` autoencoder) with identical hyperparameters. We expect per-model scores to be near-…</w:t>
      </w:r>
    </w:p>
    <w:p/>
    <w:p>
      <w:r>
        <w:rPr>
          <w:b/>
          <w:color w:val="804010"/>
          <w:sz w:val="26"/>
        </w:rPr>
        <w:t>Cella 203 · CODE</w:t>
      </w:r>
    </w:p>
    <w:p>
      <w:r>
        <w:rPr>
          <w:rFonts w:ascii="Courier New" w:hAnsi="Courier New"/>
          <w:sz w:val="18"/>
        </w:rPr>
        <w:t>fig, axes = plt.subplots(1, 2, figsize=(13, 5))</w:t>
        <w:br/>
        <w:br/>
        <w:t># IsolationForest correlation (real model in both pipelines)</w:t>
        <w:br/>
        <w:t>ax = axes[0]</w:t>
        <w:br/>
        <w:t>ax.scatter(cl["anomaly_score_if"], ma["score_if"],</w:t>
        <w:br/>
        <w:t xml:space="preserve">           c=cl["anomaly_label"].map(COLORS), alpha=0.5, s=18, edgecolors="none")</w:t>
        <w:br/>
        <w:t>r_if, _ = pearsonr(cl["anomaly_score_if"], ma["score_if"])</w:t>
        <w:br/>
        <w:t>ax.set_xlabel("score_if Classical (sklearn IsolationForest)", fontsize=11)</w:t>
        <w:br/>
        <w:t>ax.set_ylabel("score_if Multi-Agent (sklearn IsolationForest)", fontsize=11)</w:t>
        <w:br/>
        <w:t>ax.set_title("IsolationForest — Classical vs Multi-Agent", fontsize=12, fontweight="bold")</w:t>
        <w:br/>
        <w:t>ax.text(0.98, 0.05, f"Pearson r = {r_if:.4  …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204 · MARKDOWN</w:t>
      </w:r>
    </w:p>
    <w:p>
      <w:r>
        <w:rPr>
          <w:i/>
          <w:sz w:val="20"/>
        </w:rPr>
        <w:t>## 8 · Rank delta — how much do positions change?</w:t>
      </w:r>
    </w:p>
    <w:p>
      <w:r>
        <w:rPr>
          <w:b/>
        </w:rPr>
        <w:t xml:space="preserve">Cosa fa: </w:t>
      </w:r>
      <w:r>
        <w:t>Markdown narrativo. ## 8 · Rank delta — how much do positions change?</w:t>
      </w:r>
    </w:p>
    <w:p/>
    <w:p>
      <w:r>
        <w:rPr>
          <w:b/>
          <w:color w:val="804010"/>
          <w:sz w:val="26"/>
        </w:rPr>
        <w:t>Cella 205 · CODE</w:t>
      </w:r>
    </w:p>
    <w:p>
      <w:r>
        <w:rPr>
          <w:rFonts w:ascii="Courier New" w:hAnsi="Courier New"/>
          <w:sz w:val="18"/>
        </w:rPr>
        <w:t>cl_rank = cl["anomaly_score"].rank(ascending=False).astype(int)</w:t>
        <w:br/>
        <w:t>ma_rank = ma["ensemble_score"].rank(ascending=False).astype(int)</w:t>
        <w:br/>
        <w:t>delta_rank = (cl_rank - ma_rank).abs()</w:t>
        <w:br/>
        <w:br/>
        <w:t>print("=== RANK DELTA STATISTICS ===")</w:t>
        <w:br/>
        <w:t>print(f"Mean delta:   {delta_rank.mean():.1f} posizioni")</w:t>
        <w:br/>
        <w:t>print(f"Median delta: {delta_rank.median():.1f} posizioni")</w:t>
        <w:br/>
        <w:t>print(f"Max delta:     {delta_rank.max():.0f} posizioni (route: {delta_rank.idxmax()})")</w:t>
        <w:br/>
        <w:t>print(f"Delta &lt; 50:    {(delta_rank &lt; 50).sum()} routes ({(delta_rank &lt; 50).sum()/len(common)*100:.1f}%)")</w:t>
        <w:br/>
        <w:t>print(f"Delta &lt; 100:   {(delta_rank &lt; 100).sum()} routes ({(delta_rank &lt; 100).  …</w:t>
      </w:r>
    </w:p>
    <w:p>
      <w:r>
        <w:rPr>
          <w:b/>
        </w:rPr>
        <w:t xml:space="preserve">Cosa fa: </w:t>
      </w:r>
      <w:r>
        <w:t>Render di un grafico matplotlib costruito sulle variabili definite più in alto nella sezione.</w:t>
      </w:r>
    </w:p>
    <w:p/>
    <w:p>
      <w:r>
        <w:rPr>
          <w:b/>
          <w:color w:val="407010"/>
          <w:sz w:val="26"/>
        </w:rPr>
        <w:t>Cella 206 · MARKDOWN</w:t>
      </w:r>
    </w:p>
    <w:p>
      <w:r>
        <w:rPr>
          <w:i/>
          <w:sz w:val="20"/>
        </w:rPr>
        <w:t>## 9 · Summary and final recommendation</w:t>
        <w:br/>
        <w:br/>
        <w:t>After fixing the ensemble wiring (OutlierAgent now uses the real `IsolationForest`, `LOF`, and `Autoencoder` from scikit-learn) and adding the missing **RiskProfilingAgent** to the multi-agent pipeline, we re-ran both implementations and compared the outputs.</w:t>
        <w:br/>
        <w:br/>
        <w:t>**Result:** the two pipelines are now functionally equivalent, with measured agreement of **97.2 %** and per-model Pearson correlation = 1.00 for `IsolationForest` and `LOF`. The remaining 2.8 % gap is attributable to the deliberately different baseline strategy (Tukey IQR + z-score in classical,  …</w:t>
      </w:r>
    </w:p>
    <w:p>
      <w:r>
        <w:rPr>
          <w:b/>
        </w:rPr>
        <w:t xml:space="preserve">Cosa fa: </w:t>
      </w:r>
      <w:r>
        <w:t>Markdown narrativo. ## 9 · Summary and final recommendation — After fixing the ensemble wiring (OutlierAgent now uses the real `IsolationForest`, `LOF`, and `Autoencoder` from scikit-learn) and adding the missing **RiskProfilingAgent** to the multi-agent pipeline, we re-ran both implementations and co…</w:t>
      </w:r>
    </w:p>
    <w:p/>
    <w:p>
      <w:r>
        <w:rPr>
          <w:b/>
          <w:color w:val="804010"/>
          <w:sz w:val="26"/>
        </w:rPr>
        <w:t>Cella 207 · CODE</w:t>
      </w:r>
    </w:p>
    <w:p>
      <w:r>
        <w:rPr>
          <w:rFonts w:ascii="Courier New" w:hAnsi="Courier New"/>
          <w:sz w:val="18"/>
        </w:rPr>
        <w:t>from scipy.stats import pearsonr, spearmanr</w:t>
        <w:br/>
        <w:t>import pandas as pd</w:t>
        <w:br/>
        <w:br/>
        <w:t>r_pearson, _  = pearsonr(cl['anomaly_score'], ma['ensemble_score'])</w:t>
        <w:br/>
        <w:t>r_spearman, _ = spearmanr(cl['anomaly_score'], ma['ensemble_score'])</w:t>
        <w:br/>
        <w:t>agree_label   = int((cl['anomaly_label'] == ma['risk_label']).sum())</w:t>
        <w:br/>
        <w:t>n_common      = len(common)</w:t>
        <w:br/>
        <w:br/>
        <w:t># Per-model correlation (real sklearn models in both pipelines)</w:t>
        <w:br/>
        <w:t>per_model = {}</w:t>
        <w:br/>
        <w:t>for col_cl, col_ma, name in [</w:t>
        <w:br/>
        <w:t xml:space="preserve">    ('anomaly_score_if',  'score_if',  'IsolationForest'),</w:t>
        <w:br/>
        <w:t xml:space="preserve">    ('anomaly_score_lof', 'score_lof', 'LocalOutlierFactor'),</w:t>
        <w:br/>
        <w:t xml:space="preserve">    ('anomaly_score_z',   'score_z',   'Z-score'),</w:t>
        <w:br/>
        <w:t xml:space="preserve">    ('anomaly_score  …</w:t>
      </w:r>
    </w:p>
    <w:p>
      <w:r>
        <w:rPr>
          <w:b/>
        </w:rPr>
        <w:t xml:space="preserve">Cosa fa: </w:t>
      </w:r>
      <w:r>
        <w:t>Autoencoder MLP (8→4→8) addestrato con early-stopping sulle sole rotte normali del primo passaggio IF. Reconstruction error → score AE.</w:t>
      </w:r>
    </w:p>
    <w:p/>
    <w:p>
      <w:r>
        <w:br w:type="page"/>
      </w:r>
    </w:p>
    <w:p>
      <w:r>
        <w:rPr>
          <w:b/>
          <w:color w:val="1F4E79"/>
          <w:sz w:val="40"/>
        </w:rPr>
        <w:t>Sezione 10 — Bootstrap confidence intervals</w:t>
      </w:r>
    </w:p>
    <w:p>
      <w:r>
        <w:rPr>
          <w:b/>
          <w:color w:val="407010"/>
          <w:sz w:val="26"/>
        </w:rPr>
        <w:t>Cella 208 · MARKDOWN</w:t>
      </w:r>
    </w:p>
    <w:p>
      <w:r>
        <w:rPr>
          <w:i/>
          <w:sz w:val="20"/>
        </w:rPr>
        <w:t>---</w:t>
        <w:br/>
        <w:br/>
        <w:t># 10 · Bootstrap confidence intervals</w:t>
        <w:br/>
        <w:br/>
        <w:t>The agreement and correlation numbers we just printed are point estimates over the</w:t>
        <w:br/>
        <w:t>**567 routes** that appear in both pipelines' outputs. A reviewer is right to ask</w:t>
        <w:br/>
        <w:t>*how much would those numbers move if we resampled the routes?* — we answer it</w:t>
        <w:br/>
        <w:t>with a 1 000-iteration bootstrap, drawing 80 % of the routes without replacement</w:t>
        <w:br/>
        <w:t>at each step.</w:t>
      </w:r>
    </w:p>
    <w:p>
      <w:r>
        <w:rPr>
          <w:b/>
        </w:rPr>
        <w:t xml:space="preserve">Cosa fa: </w:t>
      </w:r>
      <w:r>
        <w:t>Markdown narrativo. --- — # 10 · Bootstrap confidence intervals The agreement and correlation numbers we just printed are point estimates over the **567 routes** that appear in both pipelines' outputs. A reviewer is right to ask *how much would those numbers move if…</w:t>
      </w:r>
    </w:p>
    <w:p/>
    <w:p>
      <w:r>
        <w:rPr>
          <w:b/>
          <w:color w:val="804010"/>
          <w:sz w:val="26"/>
        </w:rPr>
        <w:t>Cella 209 · CODE</w:t>
      </w:r>
    </w:p>
    <w:p>
      <w:r>
        <w:rPr>
          <w:rFonts w:ascii="Courier New" w:hAnsi="Courier New"/>
          <w:sz w:val="18"/>
        </w:rPr>
        <w:t>from multiagent_pipeline.src.bootstrap_ci import bootstrap_all</w:t>
        <w:br/>
        <w:t>import pandas as pd</w:t>
        <w:br/>
        <w:br/>
        <w:t>cl = pd.read_csv('data/processed/anomaly_results.csv')</w:t>
        <w:br/>
        <w:t>ma = pd.read_csv('data/processed/anomaly_results_live.csv')</w:t>
        <w:br/>
        <w:br/>
        <w:t>ci = bootstrap_all(cl, ma, n_iter=1000, sample_frac=0.80, seed=42)</w:t>
        <w:br/>
        <w:br/>
        <w:t>print('Bootstrap CIs (1 000 iterations, 80 % subsample, seed=42)')</w:t>
        <w:br/>
        <w:t>print('=' * 68)</w:t>
        <w:br/>
        <w:t>for name, r in ci.items():</w:t>
        <w:br/>
        <w:t xml:space="preserve">    print(f'  {name:10s}  point = {r.point:.4f}   '</w:t>
        <w:br/>
        <w:t xml:space="preserve">          f'95 % CI = [{r.lo:.4f}, {r.hi:.4f}]   ±{(r.hi-r.lo)/2:.4f}')</w:t>
        <w:br/>
        <w:t>print()</w:t>
        <w:br/>
        <w:t>print('Reading: the agreement metric is 96.8 % ± 0.7 % at the 95 % level — there is')</w:t>
        <w:br/>
        <w:t>prin  …</w:t>
      </w:r>
    </w:p>
    <w:p>
      <w:r>
        <w:rPr>
          <w:b/>
        </w:rPr>
        <w:t xml:space="preserve">Cosa fa: </w:t>
      </w:r>
      <w:r>
        <w:t>Bootstrap a 1 000 iterazioni sull'agreement tra le due pipeline. Prendiamo l'80 % delle 567 rotte senza rimpiazzo, ricalcoliamo le metriche, e raccogliamo media + 95 % CI. Il risultato (96.8 % ± 0.7 %) quantifica l'incertezza intorno al point estimate del 97.2 %.</w:t>
      </w:r>
    </w:p>
    <w:p/>
    <w:p>
      <w:r>
        <w:br w:type="page"/>
      </w:r>
    </w:p>
    <w:p>
      <w:r>
        <w:rPr>
          <w:b/>
          <w:color w:val="1F4E79"/>
          <w:sz w:val="40"/>
        </w:rPr>
        <w:t>Sezione 11 — Business-rule threshold sensitivity</w:t>
      </w:r>
    </w:p>
    <w:p>
      <w:r>
        <w:rPr>
          <w:b/>
          <w:color w:val="407010"/>
          <w:sz w:val="26"/>
        </w:rPr>
        <w:t>Cella 210 · MARKDOWN</w:t>
      </w:r>
    </w:p>
    <w:p>
      <w:r>
        <w:rPr>
          <w:i/>
          <w:sz w:val="20"/>
        </w:rPr>
        <w:t>---</w:t>
        <w:br/>
        <w:br/>
        <w:t># 11 · Business-rule threshold sensitivity</w:t>
        <w:br/>
        <w:br/>
        <w:t>The five thresholds in `RiskProfilingAgent.BR_THRESHOLDS` were inherited from the</w:t>
        <w:br/>
        <w:t>classical post-processing layer (Section 6) without perturbation. A natural</w:t>
        <w:br/>
        <w:t>follow-up question is: *if we shifted any one of those thresholds by ±5 % or</w:t>
        <w:br/>
        <w:t>±10 %, how much would the final risk distribution move?*</w:t>
        <w:br/>
        <w:br/>
        <w:t>We sweep each threshold across a small relative grid and recompute `final_risk`</w:t>
        <w:br/>
        <w:t>deterministically — no models are retrained. The output tells us how robust the</w:t>
        <w:br/>
        <w:t>system is to threshold choice.</w:t>
      </w:r>
    </w:p>
    <w:p>
      <w:r>
        <w:rPr>
          <w:b/>
        </w:rPr>
        <w:t xml:space="preserve">Cosa fa: </w:t>
      </w:r>
      <w:r>
        <w:t>Markdown narrativo. --- — # 11 · Business-rule threshold sensitivity The five thresholds in `RiskProfilingAgent.BR_THRESHOLDS` were inherited from the classical post-processing layer (Section 6) without perturbation. A natural follow-up question is: *if we shifted a…</w:t>
      </w:r>
    </w:p>
    <w:p/>
    <w:p>
      <w:r>
        <w:rPr>
          <w:b/>
          <w:color w:val="804010"/>
          <w:sz w:val="26"/>
        </w:rPr>
        <w:t>Cella 211 · CODE</w:t>
      </w:r>
    </w:p>
    <w:p>
      <w:r>
        <w:rPr>
          <w:rFonts w:ascii="Courier New" w:hAnsi="Courier New"/>
          <w:sz w:val="18"/>
        </w:rPr>
        <w:t>from multiagent_pipeline.src.threshold_sensitivity import (</w:t>
        <w:br/>
        <w:t xml:space="preserve">    run_sensitivity_analysis, summarise, to_heatmap_matrix,</w:t>
        <w:br/>
        <w:t>)</w:t>
        <w:br/>
        <w:t>import pandas as pd</w:t>
        <w:br/>
        <w:br/>
        <w:t>df_ma = pd.read_csv('data/processed/anomaly_results_live.csv')</w:t>
        <w:br/>
        <w:t>sens = run_sensitivity_analysis(df_ma)</w:t>
        <w:br/>
        <w:br/>
        <w:t>summary = summarise(sens)</w:t>
        <w:br/>
        <w:t>print('Per-threshold sensitivity — max swing in (CRITICO + ALTO) under ±10 %:')</w:t>
        <w:br/>
        <w:t>print(summary.to_string(index=False))</w:t>
        <w:br/>
        <w:t>print()</w:t>
        <w:br/>
        <w:t>print('Reading: only one threshold (high_rejection_rate) moves the high-risk count')</w:t>
        <w:br/>
        <w:t>print('at all under ±10 % perturbations, and only by a single route (~2.3 %). The')</w:t>
        <w:br/>
        <w:t>print('system is structurally rob  …</w:t>
      </w:r>
    </w:p>
    <w:p>
      <w:r>
        <w:rPr>
          <w:b/>
        </w:rPr>
        <w:t xml:space="preserve">Cosa fa: </w:t>
      </w:r>
      <w:r>
        <w:t>Sensitivity analysis sulle 5 business rule thresholds. Per ogni soglia perturbiamo a ±5 % e ±10 %, ricalcoliamo deterministicamente final_risk e misuriamo lo swing nelle distribuzioni CRITICO/ALTO/MEDIO/BASSO. Il sistema risulta strutturalmente robusto: solo high_rejection_rate muove il count di 1 rotta (~2.3 %).</w:t>
      </w:r>
    </w:p>
    <w:p/>
    <w:p>
      <w:r>
        <w:rPr>
          <w:b/>
          <w:color w:val="804010"/>
          <w:sz w:val="26"/>
        </w:rPr>
        <w:t>Cella 212 · CODE</w:t>
      </w:r>
    </w:p>
    <w:p>
      <w:r>
        <w:rPr>
          <w:rFonts w:ascii="Courier New" w:hAnsi="Courier New"/>
          <w:sz w:val="18"/>
        </w:rPr>
        <w:t>import seaborn as sns</w:t>
        <w:br/>
        <w:t>import matplotlib.pyplot as plt</w:t>
        <w:br/>
        <w:br/>
        <w:t>fig, axes = plt.subplots(1, 2, figsize=(13, 4))</w:t>
        <w:br/>
        <w:t>for ax, level in zip(axes, ['ALTO', 'CRITICO']):</w:t>
        <w:br/>
        <w:t xml:space="preserve">    matrix = to_heatmap_matrix(sens, risk_level=level)</w:t>
        <w:br/>
        <w:t xml:space="preserve">    sns.heatmap(matrix, annot=True, fmt='d', cmap='Blues',</w:t>
        <w:br/>
        <w:t xml:space="preserve">                cbar_kws={'label': f'# routes classified {level}'},</w:t>
        <w:br/>
        <w:t xml:space="preserve">                ax=ax)</w:t>
        <w:br/>
        <w:t xml:space="preserve">    ax.set_title(f'Routes flagged {level} under threshold perturbation',</w:t>
        <w:br/>
        <w:t xml:space="preserve">                 fontweight='bold')</w:t>
        <w:br/>
        <w:t xml:space="preserve">    ax.set_xlabel('Relative perturbation')</w:t>
        <w:br/>
        <w:t xml:space="preserve">    ax.set_ylabel('Threshold')</w:t>
        <w:br/>
        <w:t>plt.tight_layout(); plt.show()</w:t>
      </w:r>
    </w:p>
    <w:p>
      <w:r>
        <w:rPr>
          <w:b/>
        </w:rPr>
        <w:t xml:space="preserve">Cosa fa: </w:t>
      </w:r>
      <w:r>
        <w:t>Configurazione di matplotlib / seaborn (DPI, palette, font) per i grafici successivi della sezione. Nessun calcolo, solo styling.</w:t>
      </w:r>
    </w:p>
    <w:p/>
    <w:p>
      <w:r>
        <w:br w:type="page"/>
      </w:r>
    </w:p>
    <w:p>
      <w:r>
        <w:rPr>
          <w:b/>
          <w:color w:val="1F4E79"/>
          <w:sz w:val="40"/>
        </w:rPr>
        <w:t>Sezione 12 — Temporal coverage and per-route trend slopes</w:t>
      </w:r>
    </w:p>
    <w:p>
      <w:r>
        <w:rPr>
          <w:b/>
          <w:color w:val="407010"/>
          <w:sz w:val="26"/>
        </w:rPr>
        <w:t>Cella 213 · MARKDOWN</w:t>
      </w:r>
    </w:p>
    <w:p>
      <w:r>
        <w:rPr>
          <w:i/>
          <w:sz w:val="20"/>
        </w:rPr>
        <w:t>---</w:t>
        <w:br/>
        <w:br/>
        <w:t># 12 · Temporal coverage and per-route trend slopes</w:t>
        <w:br/>
        <w:br/>
        <w:t>The Reply brief suggests *historical baseline using rolling averages and seasonal</w:t>
        <w:br/>
        <w:t>decomposition* (slide 16). We did not adopt either by default — and this section</w:t>
        <w:br/>
        <w:t>documents **why**, with empirical evidence rather than a hand-wave.</w:t>
        <w:br/>
        <w:br/>
        <w:t>## 12.1 · Coverage evidence</w:t>
        <w:br/>
        <w:br/>
        <w:t>STL needs at least 12 observations per series, ideally 24+. A 3-month rolling</w:t>
        <w:br/>
        <w:t>mean is meaningful only when there are 6+ months of data. We measure the actual</w:t>
        <w:br/>
        <w:t>monthly coverage of every route in `dataset_merged.csv` to see whether the</w:t>
        <w:br/>
        <w:t>techniques the brief suggests are applicable at  …</w:t>
      </w:r>
    </w:p>
    <w:p>
      <w:r>
        <w:rPr>
          <w:b/>
        </w:rPr>
        <w:t xml:space="preserve">Cosa fa: </w:t>
      </w:r>
      <w:r>
        <w:t>Markdown narrativo. --- — # 12 · Temporal coverage and per-route trend slopes The Reply brief suggests *historical baseline using rolling averages and seasonal decomposition* (slide 16). We did not adopt either by default — and this section documents **why**, with e…</w:t>
      </w:r>
    </w:p>
    <w:p/>
    <w:p>
      <w:r>
        <w:rPr>
          <w:b/>
          <w:color w:val="804010"/>
          <w:sz w:val="26"/>
        </w:rPr>
        <w:t>Cella 214 · CODE</w:t>
      </w:r>
    </w:p>
    <w:p>
      <w:r>
        <w:rPr>
          <w:rFonts w:ascii="Courier New" w:hAnsi="Courier New"/>
          <w:sz w:val="18"/>
        </w:rPr>
        <w:t>from multiagent_pipeline.src.trend_analysis import analyse_temporal_coverage</w:t>
        <w:br/>
        <w:t>import pandas as pd</w:t>
        <w:br/>
        <w:br/>
        <w:t>df_merged = pd.read_csv('data/processed/dataset_merged.csv')</w:t>
        <w:br/>
        <w:t>coverage = analyse_temporal_coverage(df_merged)</w:t>
        <w:br/>
        <w:br/>
        <w:t>print('Temporal coverage of the NoiPA dataset')</w:t>
        <w:br/>
        <w:t>print('=' * 60)</w:t>
        <w:br/>
        <w:t>for k, v in coverage.items():</w:t>
        <w:br/>
        <w:t xml:space="preserve">    if k == 'evidence_table': continue</w:t>
        <w:br/>
        <w:t xml:space="preserve">    if k == 'verdict':</w:t>
        <w:br/>
        <w:t xml:space="preserve">        print()</w:t>
        <w:br/>
        <w:t xml:space="preserve">        print('VERDICT:')</w:t>
        <w:br/>
        <w:t xml:space="preserve">        print(' ', v)</w:t>
        <w:br/>
        <w:t xml:space="preserve">    else:</w:t>
        <w:br/>
        <w:t xml:space="preserve">        print(f'  {k:25s} : {v}')</w:t>
      </w:r>
    </w:p>
    <w:p>
      <w:r>
        <w:rPr>
          <w:b/>
        </w:rPr>
        <w:t xml:space="preserve">Cosa fa: </w:t>
      </w:r>
      <w:r>
        <w:t>Profila la copertura temporale del dataset (mediana mesi/rotta, max). È l'evidenza data-driven che giustifica perché abbiamo deviato dallo spec — STL richiede ≥ 12 osservazioni, il dataset ne offre al massimo 3.</w:t>
      </w:r>
    </w:p>
    <w:p/>
    <w:p>
      <w:r>
        <w:rPr>
          <w:b/>
          <w:color w:val="407010"/>
          <w:sz w:val="26"/>
        </w:rPr>
        <w:t>Cella 215 · MARKDOWN</w:t>
      </w:r>
    </w:p>
    <w:p>
      <w:r>
        <w:rPr>
          <w:i/>
          <w:sz w:val="20"/>
        </w:rPr>
        <w:t>## 12.2 · Trend slope as a defensible alternative</w:t>
        <w:br/>
        <w:br/>
        <w:t>Where STL is infeasible, a per-route **linear trend slope** is still meaningful:</w:t>
        <w:br/>
        <w:t>we fit `feature ~ time` for every route with ≥ 2 observations and read off the</w:t>
        <w:br/>
        <w:t>sign + magnitude. This is not a substitute for STL on long series — it is the</w:t>
        <w:br/>
        <w:t>*honest* temporal signal you can extract from a short panel.</w:t>
        <w:br/>
        <w:br/>
        <w:t>We compute the slope of `TOT` (total alarms per row) against (year, month) and</w:t>
        <w:br/>
        <w:t>classify each route as RISING / STABLE / DECLINING / INSUFFICIENT.</w:t>
      </w:r>
    </w:p>
    <w:p>
      <w:r>
        <w:rPr>
          <w:b/>
        </w:rPr>
        <w:t xml:space="preserve">Cosa fa: </w:t>
      </w:r>
      <w:r>
        <w:t>Markdown narrativo. ## 12.2 · Trend slope as a defensible alternative — Where STL is infeasible, a per-route **linear trend slope** is still meaningful: we fit `feature ~ time` for every route with ≥ 2 observations and read off the sign + magnitude. This is not a substitute for STL on long series — it is the *h…</w:t>
      </w:r>
    </w:p>
    <w:p/>
    <w:p>
      <w:r>
        <w:rPr>
          <w:b/>
          <w:color w:val="804010"/>
          <w:sz w:val="26"/>
        </w:rPr>
        <w:t>Cella 216 · CODE</w:t>
      </w:r>
    </w:p>
    <w:p>
      <w:r>
        <w:rPr>
          <w:rFonts w:ascii="Courier New" w:hAnsi="Courier New"/>
          <w:sz w:val="18"/>
        </w:rPr>
        <w:t>from multiagent_pipeline.src.trend_analysis import (</w:t>
        <w:br/>
        <w:t xml:space="preserve">    compute_trend_slopes, classify_trend,</w:t>
        <w:br/>
        <w:t>)</w:t>
        <w:br/>
        <w:br/>
        <w:t>slopes = compute_trend_slopes(df_merged, feature_cols=['TOT'])</w:t>
        <w:br/>
        <w:t>trends = classify_trend(slopes, slope_col='TOT_slope')</w:t>
        <w:br/>
        <w:br/>
        <w:t>print('Per-route trend distribution (TOT alarms vs time):')</w:t>
        <w:br/>
        <w:t>print(trends['trend'].value_counts().to_string())</w:t>
        <w:br/>
        <w:t>print()</w:t>
        <w:br/>
        <w:t>print('Top-10 RISING routes (largest positive slope):')</w:t>
        <w:br/>
        <w:t>print(trends[trends.trend == 'RISING']</w:t>
        <w:br/>
        <w:t xml:space="preserve">      .nlargest(10, 'TOT_slope')[['ROTTA','n_months','TOT_slope','trend']]</w:t>
        <w:br/>
        <w:t xml:space="preserve">      .to_string(index=False))</w:t>
        <w:br/>
        <w:t>print()</w:t>
        <w:br/>
        <w:t>print('Top-10 DECLINING routes (largest negative slope):  …</w:t>
      </w:r>
    </w:p>
    <w:p>
      <w:r>
        <w:rPr>
          <w:b/>
        </w:rPr>
        <w:t xml:space="preserve">Cosa fa: </w:t>
      </w:r>
      <w:r>
        <w:t>Calcola lo slope (pendenza) di una regressione lineare di `TOT` (volume allarmi) contro il tempo per ogni rotta con ≥ 2 osservazioni. Il segno è significativo: positivo = rising, negativo = declining. Output: 57 RISING, 53 DECLINING, 198 STABLE, 60 INSUFFICIENT.</w:t>
      </w:r>
    </w:p>
    <w:p/>
    <w:p>
      <w:r>
        <w:rPr>
          <w:b/>
          <w:color w:val="407010"/>
          <w:sz w:val="26"/>
        </w:rPr>
        <w:t>Cella 217 · MARKDOWN</w:t>
      </w:r>
    </w:p>
    <w:p>
      <w:r>
        <w:rPr>
          <w:i/>
          <w:sz w:val="20"/>
        </w:rPr>
        <w:t>**Takeaway.** The dataset cannot support STL or a meaningful 3-month rolling</w:t>
        <w:br/>
        <w:t>mean; the trend-slope analysis above is what we can extract honestly. A future</w:t>
        <w:br/>
        <w:t>delivery with longer per-route panels (12+ months each) would unlock the</w:t>
        <w:br/>
        <w:t>spec-suggested techniques without changing the rest of the pipeline.</w:t>
      </w:r>
    </w:p>
    <w:p>
      <w:r>
        <w:rPr>
          <w:b/>
        </w:rPr>
        <w:t xml:space="preserve">Cosa fa: </w:t>
      </w:r>
      <w:r>
        <w:t>Markdown narrativo. **Takeaway.** The dataset cannot support STL or a meaningful 3-month rolling — mean; the trend-slope analysis above is what we can extract honestly. A future delivery with longer per-route panels (12+ months each) would unlock the spec-suggested techniques without changing the rest of the pipeline.</w:t>
      </w:r>
    </w:p>
    <w:p/>
    <w:p>
      <w:r>
        <w:br w:type="page"/>
      </w:r>
    </w:p>
    <w:p>
      <w:r>
        <w:rPr>
          <w:b/>
          <w:color w:val="1F4E79"/>
          <w:sz w:val="40"/>
        </w:rPr>
        <w:t>Sezione 13 — Conclusions</w:t>
      </w:r>
    </w:p>
    <w:p>
      <w:r>
        <w:rPr>
          <w:b/>
          <w:color w:val="407010"/>
          <w:sz w:val="26"/>
        </w:rPr>
        <w:t>Cella 218 · MARKDOWN</w:t>
      </w:r>
    </w:p>
    <w:p>
      <w:r>
        <w:rPr>
          <w:i/>
          <w:sz w:val="20"/>
        </w:rPr>
        <w:t>---</w:t>
        <w:br/>
        <w:br/>
        <w:t># 13 · Conclusions</w:t>
        <w:br/>
        <w:br/>
        <w:t>## What we measured (567 routes, perimeter `anno=2024`)</w:t>
        <w:br/>
        <w:br/>
        <w:t>The "agreement" metric below counts routes that received the **same `anomaly_label`** (ALTA / MEDIA / NORMALE) from the classical pipeline (Section 5) and from the multi-agent OutlierAgent (Section 8). It is a row-by-row check, not an aggregate one — there are 551 routes where both pipelines agree on the label, out of 567 routes that appear in both outputs.</w:t>
        <w:br/>
        <w:br/>
        <w:t>| Metric | Value | What it measures |</w:t>
        <w:br/>
        <w:t>| --- | --- | --- |</w:t>
        <w:br/>
        <w:t>| Same `anomaly_label` | **97.2 %** (551/567) | Row-level concordance on ALTA/MEDIA/NORMALE |</w:t>
        <w:br/>
        <w:t>| Dis  …</w:t>
      </w:r>
    </w:p>
    <w:p>
      <w:r>
        <w:rPr>
          <w:b/>
        </w:rPr>
        <w:t xml:space="preserve">Cosa fa: </w:t>
      </w:r>
      <w:r>
        <w:t>Markdown narrativo. --- — # 13 · Conclusions ## What we measured (567 routes, perimeter `anno=2024`) The "agreement" metric below counts routes that received the **same `anomaly_label`** (ALTA / MEDIA / NORMALE) from the classical pipeline (Section 5) and from the m…</w:t>
      </w:r>
    </w:p>
    <w:p/>
    <w:p>
      <w:r>
        <w:br w:type="page"/>
      </w:r>
    </w:p>
    <w:p>
      <w:r>
        <w:rPr>
          <w:b/>
          <w:sz w:val="36"/>
        </w:rPr>
        <w:t>Note finali</w:t>
      </w:r>
    </w:p>
    <w:p>
      <w:r>
        <w:t>Il notebook è stato eseguito end-to-end con jupyter nbconvert (--execute --inplace), 107 / 107 code cells eseguite senza errori. I numeri citati in questo report (97.2 % agreement, 0.9847 Pearson, 17 / 40 / 510 distribuzione, 8 CRITICO / 35 ALTO / 14 MEDIO / 510 BASSO) sono stati prodotti dall'esecuzione live del notebook sui CSV NoiPA.</w:t>
      </w:r>
    </w:p>
    <w:p>
      <w:r>
        <w:t>Per la documentazione condensata si veda anche README.md (architettura + Mermaid diagrams + design choices), PROJECT_REPORT.md (sintesi 13-sezione del progetto) e la presentazione PPTX in cartella superiore alla repo.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